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9529A" w14:textId="77777777" w:rsidR="00BE72D9" w:rsidRPr="00074217" w:rsidRDefault="009F4E82">
      <w:pPr>
        <w:jc w:val="center"/>
        <w:rPr>
          <w:sz w:val="28"/>
          <w:szCs w:val="28"/>
        </w:rPr>
      </w:pPr>
      <w:r w:rsidRPr="00074217">
        <w:rPr>
          <w:b/>
          <w:sz w:val="44"/>
          <w:szCs w:val="28"/>
        </w:rPr>
        <w:t>ITC306</w:t>
      </w:r>
    </w:p>
    <w:p w14:paraId="64F2A906" w14:textId="77777777" w:rsidR="00BE72D9" w:rsidRPr="00074217" w:rsidRDefault="00917E62">
      <w:pPr>
        <w:jc w:val="center"/>
        <w:rPr>
          <w:sz w:val="28"/>
          <w:szCs w:val="28"/>
        </w:rPr>
      </w:pPr>
      <w:r w:rsidRPr="00074217">
        <w:rPr>
          <w:b/>
          <w:sz w:val="32"/>
          <w:szCs w:val="28"/>
        </w:rPr>
        <w:t>Assessment 1 Template: Project Charter and Plan</w:t>
      </w:r>
    </w:p>
    <w:p w14:paraId="4C4B252B" w14:textId="77777777" w:rsidR="00BE72D9" w:rsidRPr="00074217" w:rsidRDefault="00BE72D9">
      <w:pPr>
        <w:rPr>
          <w:sz w:val="28"/>
          <w:szCs w:val="28"/>
        </w:rPr>
      </w:pPr>
    </w:p>
    <w:p w14:paraId="79DDC23A" w14:textId="77777777" w:rsidR="00BE72D9" w:rsidRPr="00074217" w:rsidRDefault="00917E62">
      <w:pPr>
        <w:rPr>
          <w:sz w:val="28"/>
          <w:szCs w:val="28"/>
        </w:rPr>
      </w:pPr>
      <w:r w:rsidRPr="00074217">
        <w:rPr>
          <w:i/>
          <w:sz w:val="28"/>
          <w:szCs w:val="28"/>
        </w:rPr>
        <w:t>Instructions: Replace all [Enter...] placeholders with your content. Remove guidance text before submission. Keep the Project Charter to max 2 pages and the Project Plan to max 1 page (excluding evidence).</w:t>
      </w:r>
    </w:p>
    <w:tbl>
      <w:tblPr>
        <w:tblStyle w:val="TableGrid"/>
        <w:tblW w:w="0" w:type="auto"/>
        <w:tblLook w:val="04A0" w:firstRow="1" w:lastRow="0" w:firstColumn="1" w:lastColumn="0" w:noHBand="0" w:noVBand="1"/>
      </w:tblPr>
      <w:tblGrid>
        <w:gridCol w:w="4981"/>
        <w:gridCol w:w="4981"/>
      </w:tblGrid>
      <w:tr w:rsidR="00BE72D9" w:rsidRPr="00074217" w14:paraId="4DF71963" w14:textId="77777777">
        <w:tc>
          <w:tcPr>
            <w:tcW w:w="4986" w:type="dxa"/>
          </w:tcPr>
          <w:p w14:paraId="4B712295" w14:textId="77777777" w:rsidR="00BE72D9" w:rsidRPr="00074217" w:rsidRDefault="00917E62">
            <w:pPr>
              <w:rPr>
                <w:sz w:val="28"/>
                <w:szCs w:val="28"/>
              </w:rPr>
            </w:pPr>
            <w:r w:rsidRPr="00074217">
              <w:rPr>
                <w:sz w:val="28"/>
                <w:szCs w:val="28"/>
              </w:rPr>
              <w:t>Field</w:t>
            </w:r>
          </w:p>
        </w:tc>
        <w:tc>
          <w:tcPr>
            <w:tcW w:w="4986" w:type="dxa"/>
          </w:tcPr>
          <w:p w14:paraId="4E487D2D" w14:textId="77777777" w:rsidR="00BE72D9" w:rsidRPr="00074217" w:rsidRDefault="00917E62">
            <w:pPr>
              <w:rPr>
                <w:sz w:val="28"/>
                <w:szCs w:val="28"/>
              </w:rPr>
            </w:pPr>
            <w:r w:rsidRPr="00074217">
              <w:rPr>
                <w:sz w:val="28"/>
                <w:szCs w:val="28"/>
              </w:rPr>
              <w:t>Your entry</w:t>
            </w:r>
          </w:p>
        </w:tc>
      </w:tr>
      <w:tr w:rsidR="00BE72D9" w:rsidRPr="00074217" w14:paraId="38C6F308" w14:textId="77777777">
        <w:tc>
          <w:tcPr>
            <w:tcW w:w="4986" w:type="dxa"/>
          </w:tcPr>
          <w:p w14:paraId="1B95D657" w14:textId="77777777" w:rsidR="00BE72D9" w:rsidRPr="00074217" w:rsidRDefault="00917E62">
            <w:pPr>
              <w:rPr>
                <w:sz w:val="28"/>
                <w:szCs w:val="28"/>
              </w:rPr>
            </w:pPr>
            <w:r w:rsidRPr="00074217">
              <w:rPr>
                <w:sz w:val="28"/>
                <w:szCs w:val="28"/>
              </w:rPr>
              <w:t>Project ID / Project Name</w:t>
            </w:r>
          </w:p>
        </w:tc>
        <w:tc>
          <w:tcPr>
            <w:tcW w:w="4986" w:type="dxa"/>
          </w:tcPr>
          <w:p w14:paraId="5E4C863E" w14:textId="77777777" w:rsidR="00BE72D9" w:rsidRPr="00074217" w:rsidRDefault="004C7408">
            <w:pPr>
              <w:rPr>
                <w:sz w:val="28"/>
                <w:szCs w:val="28"/>
              </w:rPr>
            </w:pPr>
            <w:r w:rsidRPr="00074217">
              <w:rPr>
                <w:sz w:val="28"/>
                <w:szCs w:val="28"/>
              </w:rPr>
              <w:t>2026-6 – AI-Powered Cyber Phishing Simulator + Training Portal</w:t>
            </w:r>
          </w:p>
        </w:tc>
      </w:tr>
      <w:tr w:rsidR="00BE72D9" w:rsidRPr="00074217" w14:paraId="230797D3" w14:textId="77777777">
        <w:tc>
          <w:tcPr>
            <w:tcW w:w="4986" w:type="dxa"/>
          </w:tcPr>
          <w:p w14:paraId="43665312" w14:textId="77777777" w:rsidR="00BE72D9" w:rsidRPr="00074217" w:rsidRDefault="00917E62">
            <w:pPr>
              <w:rPr>
                <w:sz w:val="28"/>
                <w:szCs w:val="28"/>
              </w:rPr>
            </w:pPr>
            <w:r w:rsidRPr="00074217">
              <w:rPr>
                <w:sz w:val="28"/>
                <w:szCs w:val="28"/>
              </w:rPr>
              <w:t>Client / Sponsor</w:t>
            </w:r>
          </w:p>
        </w:tc>
        <w:tc>
          <w:tcPr>
            <w:tcW w:w="4986" w:type="dxa"/>
          </w:tcPr>
          <w:p w14:paraId="478DB939" w14:textId="77777777" w:rsidR="00BE72D9" w:rsidRPr="00074217" w:rsidRDefault="00081673">
            <w:pPr>
              <w:rPr>
                <w:sz w:val="28"/>
                <w:szCs w:val="28"/>
              </w:rPr>
            </w:pPr>
            <w:r w:rsidRPr="00074217">
              <w:rPr>
                <w:sz w:val="28"/>
                <w:szCs w:val="28"/>
              </w:rPr>
              <w:t xml:space="preserve">CSU </w:t>
            </w:r>
          </w:p>
        </w:tc>
      </w:tr>
      <w:tr w:rsidR="00BE72D9" w:rsidRPr="00074217" w14:paraId="47D166D2" w14:textId="77777777">
        <w:tc>
          <w:tcPr>
            <w:tcW w:w="4986" w:type="dxa"/>
          </w:tcPr>
          <w:p w14:paraId="75584481" w14:textId="77777777" w:rsidR="00BE72D9" w:rsidRPr="00074217" w:rsidRDefault="00917E62">
            <w:pPr>
              <w:rPr>
                <w:sz w:val="28"/>
                <w:szCs w:val="28"/>
              </w:rPr>
            </w:pPr>
            <w:r w:rsidRPr="00074217">
              <w:rPr>
                <w:sz w:val="28"/>
                <w:szCs w:val="28"/>
              </w:rPr>
              <w:t>Team name</w:t>
            </w:r>
          </w:p>
        </w:tc>
        <w:tc>
          <w:tcPr>
            <w:tcW w:w="4986" w:type="dxa"/>
          </w:tcPr>
          <w:p w14:paraId="5648F44F" w14:textId="77777777" w:rsidR="00BE72D9" w:rsidRPr="00074217" w:rsidRDefault="00411A11">
            <w:pPr>
              <w:rPr>
                <w:sz w:val="28"/>
                <w:szCs w:val="28"/>
              </w:rPr>
            </w:pPr>
            <w:proofErr w:type="spellStart"/>
            <w:r w:rsidRPr="00074217">
              <w:rPr>
                <w:sz w:val="28"/>
                <w:szCs w:val="28"/>
              </w:rPr>
              <w:t>CyberShield</w:t>
            </w:r>
            <w:proofErr w:type="spellEnd"/>
          </w:p>
        </w:tc>
      </w:tr>
      <w:tr w:rsidR="00BE72D9" w:rsidRPr="00074217" w14:paraId="11CA23C6" w14:textId="77777777">
        <w:tc>
          <w:tcPr>
            <w:tcW w:w="4986" w:type="dxa"/>
          </w:tcPr>
          <w:p w14:paraId="47626440" w14:textId="77777777" w:rsidR="00BE72D9" w:rsidRPr="00074217" w:rsidRDefault="00917E62">
            <w:pPr>
              <w:rPr>
                <w:sz w:val="28"/>
                <w:szCs w:val="28"/>
              </w:rPr>
            </w:pPr>
            <w:r w:rsidRPr="00074217">
              <w:rPr>
                <w:sz w:val="28"/>
                <w:szCs w:val="28"/>
              </w:rPr>
              <w:t>Team leader</w:t>
            </w:r>
          </w:p>
        </w:tc>
        <w:tc>
          <w:tcPr>
            <w:tcW w:w="4986" w:type="dxa"/>
          </w:tcPr>
          <w:p w14:paraId="24ACBC8D" w14:textId="77777777" w:rsidR="00125B15" w:rsidRPr="00074217" w:rsidRDefault="005A445D">
            <w:pPr>
              <w:rPr>
                <w:b/>
                <w:bCs/>
                <w:sz w:val="28"/>
                <w:szCs w:val="28"/>
              </w:rPr>
            </w:pPr>
            <w:r w:rsidRPr="00074217">
              <w:rPr>
                <w:b/>
                <w:bCs/>
                <w:sz w:val="28"/>
                <w:szCs w:val="28"/>
              </w:rPr>
              <w:t>Abdullah Al Numan</w:t>
            </w:r>
          </w:p>
        </w:tc>
      </w:tr>
      <w:tr w:rsidR="00BE72D9" w:rsidRPr="00074217" w14:paraId="776D8F68" w14:textId="77777777">
        <w:tc>
          <w:tcPr>
            <w:tcW w:w="4986" w:type="dxa"/>
          </w:tcPr>
          <w:p w14:paraId="12CB1F66" w14:textId="77777777" w:rsidR="00BE72D9" w:rsidRPr="00074217" w:rsidRDefault="00917E62">
            <w:pPr>
              <w:rPr>
                <w:sz w:val="28"/>
                <w:szCs w:val="28"/>
              </w:rPr>
            </w:pPr>
            <w:r w:rsidRPr="00074217">
              <w:rPr>
                <w:sz w:val="28"/>
                <w:szCs w:val="28"/>
              </w:rPr>
              <w:t>Deputy team leader</w:t>
            </w:r>
          </w:p>
        </w:tc>
        <w:tc>
          <w:tcPr>
            <w:tcW w:w="4986" w:type="dxa"/>
          </w:tcPr>
          <w:p w14:paraId="158055F0" w14:textId="54B13460" w:rsidR="00125B15" w:rsidRPr="00074217" w:rsidRDefault="00074217">
            <w:pPr>
              <w:rPr>
                <w:sz w:val="28"/>
                <w:szCs w:val="28"/>
              </w:rPr>
            </w:pPr>
            <w:r w:rsidRPr="00074217">
              <w:rPr>
                <w:sz w:val="28"/>
                <w:szCs w:val="28"/>
              </w:rPr>
              <w:t xml:space="preserve">Md. Rifat al </w:t>
            </w:r>
            <w:proofErr w:type="spellStart"/>
            <w:r w:rsidRPr="00074217">
              <w:rPr>
                <w:sz w:val="28"/>
                <w:szCs w:val="28"/>
              </w:rPr>
              <w:t>Mortoza</w:t>
            </w:r>
            <w:proofErr w:type="spellEnd"/>
          </w:p>
        </w:tc>
      </w:tr>
      <w:tr w:rsidR="00BE72D9" w:rsidRPr="00074217" w14:paraId="7A73700E" w14:textId="77777777">
        <w:tc>
          <w:tcPr>
            <w:tcW w:w="4986" w:type="dxa"/>
          </w:tcPr>
          <w:p w14:paraId="412383F7" w14:textId="77777777" w:rsidR="00BE72D9" w:rsidRPr="00074217" w:rsidRDefault="00917E62">
            <w:pPr>
              <w:rPr>
                <w:sz w:val="28"/>
                <w:szCs w:val="28"/>
              </w:rPr>
            </w:pPr>
            <w:r w:rsidRPr="00074217">
              <w:rPr>
                <w:sz w:val="28"/>
                <w:szCs w:val="28"/>
              </w:rPr>
              <w:t>Team members</w:t>
            </w:r>
          </w:p>
        </w:tc>
        <w:tc>
          <w:tcPr>
            <w:tcW w:w="4986" w:type="dxa"/>
          </w:tcPr>
          <w:p w14:paraId="0A8A65E3" w14:textId="77777777" w:rsidR="00125B15" w:rsidRPr="00074217" w:rsidRDefault="005A445D">
            <w:pPr>
              <w:rPr>
                <w:sz w:val="28"/>
                <w:szCs w:val="28"/>
              </w:rPr>
            </w:pPr>
            <w:r w:rsidRPr="00074217">
              <w:rPr>
                <w:sz w:val="28"/>
                <w:szCs w:val="28"/>
              </w:rPr>
              <w:t>Samiur Rahman</w:t>
            </w:r>
          </w:p>
        </w:tc>
      </w:tr>
      <w:tr w:rsidR="00BE72D9" w:rsidRPr="00074217" w14:paraId="68623370" w14:textId="77777777">
        <w:tc>
          <w:tcPr>
            <w:tcW w:w="4986" w:type="dxa"/>
          </w:tcPr>
          <w:p w14:paraId="399ECAF0" w14:textId="77777777" w:rsidR="00BE72D9" w:rsidRPr="00074217" w:rsidRDefault="00917E62">
            <w:pPr>
              <w:rPr>
                <w:sz w:val="28"/>
                <w:szCs w:val="28"/>
              </w:rPr>
            </w:pPr>
            <w:r w:rsidRPr="00074217">
              <w:rPr>
                <w:sz w:val="28"/>
                <w:szCs w:val="28"/>
              </w:rPr>
              <w:t>Submission date</w:t>
            </w:r>
          </w:p>
        </w:tc>
        <w:tc>
          <w:tcPr>
            <w:tcW w:w="4986" w:type="dxa"/>
          </w:tcPr>
          <w:p w14:paraId="1BDC2AC9" w14:textId="77777777" w:rsidR="00BE72D9" w:rsidRPr="00074217" w:rsidRDefault="003D0BF0">
            <w:pPr>
              <w:rPr>
                <w:sz w:val="28"/>
                <w:szCs w:val="28"/>
              </w:rPr>
            </w:pPr>
            <w:r w:rsidRPr="00074217">
              <w:rPr>
                <w:sz w:val="28"/>
                <w:szCs w:val="28"/>
              </w:rPr>
              <w:t>30th</w:t>
            </w:r>
            <w:r w:rsidR="005A5A93" w:rsidRPr="00074217">
              <w:rPr>
                <w:sz w:val="28"/>
                <w:szCs w:val="28"/>
              </w:rPr>
              <w:t xml:space="preserve"> March 2026</w:t>
            </w:r>
          </w:p>
        </w:tc>
      </w:tr>
      <w:tr w:rsidR="00BE72D9" w:rsidRPr="00074217" w14:paraId="2AE53DD3" w14:textId="77777777">
        <w:tc>
          <w:tcPr>
            <w:tcW w:w="4986" w:type="dxa"/>
          </w:tcPr>
          <w:p w14:paraId="1A5C4866" w14:textId="77777777" w:rsidR="00BE72D9" w:rsidRPr="00074217" w:rsidRDefault="00917E62">
            <w:pPr>
              <w:rPr>
                <w:sz w:val="28"/>
                <w:szCs w:val="28"/>
              </w:rPr>
            </w:pPr>
            <w:r w:rsidRPr="00074217">
              <w:rPr>
                <w:sz w:val="28"/>
                <w:szCs w:val="28"/>
              </w:rPr>
              <w:t>Version</w:t>
            </w:r>
          </w:p>
        </w:tc>
        <w:tc>
          <w:tcPr>
            <w:tcW w:w="4986" w:type="dxa"/>
          </w:tcPr>
          <w:p w14:paraId="61523C6E" w14:textId="77777777" w:rsidR="00BE72D9" w:rsidRPr="00074217" w:rsidRDefault="005A5A93">
            <w:pPr>
              <w:rPr>
                <w:sz w:val="28"/>
                <w:szCs w:val="28"/>
              </w:rPr>
            </w:pPr>
            <w:r w:rsidRPr="00074217">
              <w:rPr>
                <w:sz w:val="28"/>
                <w:szCs w:val="28"/>
              </w:rPr>
              <w:t>1.00</w:t>
            </w:r>
          </w:p>
        </w:tc>
      </w:tr>
    </w:tbl>
    <w:p w14:paraId="378196C7" w14:textId="77777777" w:rsidR="00BE72D9" w:rsidRPr="00074217" w:rsidRDefault="00BE72D9">
      <w:pPr>
        <w:rPr>
          <w:sz w:val="28"/>
          <w:szCs w:val="28"/>
        </w:rPr>
      </w:pPr>
    </w:p>
    <w:p w14:paraId="018222F1" w14:textId="77777777" w:rsidR="00BE72D9" w:rsidRPr="00074217" w:rsidRDefault="00917E62">
      <w:pPr>
        <w:pStyle w:val="Heading1"/>
        <w:rPr>
          <w:sz w:val="36"/>
          <w:szCs w:val="36"/>
        </w:rPr>
      </w:pPr>
      <w:r w:rsidRPr="00074217">
        <w:rPr>
          <w:sz w:val="36"/>
          <w:szCs w:val="36"/>
        </w:rPr>
        <w:t>1. Project Charter (max 2 pages)</w:t>
      </w:r>
    </w:p>
    <w:p w14:paraId="78833870" w14:textId="77777777" w:rsidR="00BE72D9" w:rsidRPr="00074217" w:rsidRDefault="00917E62">
      <w:pPr>
        <w:pStyle w:val="Heading2"/>
        <w:rPr>
          <w:sz w:val="32"/>
          <w:szCs w:val="32"/>
        </w:rPr>
      </w:pPr>
      <w:r w:rsidRPr="00074217">
        <w:rPr>
          <w:sz w:val="32"/>
          <w:szCs w:val="32"/>
        </w:rPr>
        <w:t>1.1 Problem / opportunity statement</w:t>
      </w:r>
    </w:p>
    <w:p w14:paraId="5D190611" w14:textId="77777777" w:rsidR="00090C16" w:rsidRPr="00074217" w:rsidRDefault="00090C16">
      <w:pPr>
        <w:pStyle w:val="Heading2"/>
        <w:rPr>
          <w:rFonts w:ascii="Calibri" w:eastAsia="Calibri" w:hAnsi="Calibri" w:cstheme="minorBidi"/>
          <w:b w:val="0"/>
          <w:bCs w:val="0"/>
          <w:i/>
          <w:color w:val="auto"/>
          <w:sz w:val="28"/>
          <w:szCs w:val="28"/>
        </w:rPr>
      </w:pPr>
      <w:r w:rsidRPr="00074217">
        <w:rPr>
          <w:rFonts w:ascii="Calibri" w:eastAsia="Calibri" w:hAnsi="Calibri" w:cstheme="minorBidi"/>
          <w:b w:val="0"/>
          <w:bCs w:val="0"/>
          <w:i/>
          <w:color w:val="auto"/>
          <w:sz w:val="28"/>
          <w:szCs w:val="28"/>
        </w:rPr>
        <w:t>CSU students and staff are increasingly exposed to phishing attacks, yet current training approaches are mostly theoretical and lack practical engagement. This results in low awareness and higher risk of security breaches. With phishing attacks becoming more sophisticated and frequent, there is an urgent need for an interactive, hands-on training solution. A simulated phishing environment with real-time feedback will improve user awareness and reduce cybersecurity risks effectively.</w:t>
      </w:r>
    </w:p>
    <w:p w14:paraId="240A966A" w14:textId="77777777" w:rsidR="00BE72D9" w:rsidRPr="00074217" w:rsidRDefault="00917E62">
      <w:pPr>
        <w:pStyle w:val="Heading2"/>
        <w:rPr>
          <w:sz w:val="32"/>
          <w:szCs w:val="32"/>
        </w:rPr>
      </w:pPr>
      <w:r w:rsidRPr="00074217">
        <w:rPr>
          <w:sz w:val="32"/>
          <w:szCs w:val="32"/>
        </w:rPr>
        <w:t>1.2 Objectives and success criteria (3-6)</w:t>
      </w:r>
    </w:p>
    <w:p w14:paraId="45392AFD" w14:textId="77777777" w:rsidR="00BE72D9" w:rsidRPr="00074217" w:rsidRDefault="00917E62">
      <w:pPr>
        <w:rPr>
          <w:sz w:val="28"/>
          <w:szCs w:val="28"/>
        </w:rPr>
      </w:pPr>
      <w:r w:rsidRPr="00074217">
        <w:rPr>
          <w:i/>
          <w:sz w:val="28"/>
          <w:szCs w:val="28"/>
        </w:rPr>
        <w:t>List 3-6 objectives. Each objective must include a measurable success indicator.</w:t>
      </w:r>
    </w:p>
    <w:p w14:paraId="3D32F484" w14:textId="77777777" w:rsidR="00BE72D9" w:rsidRPr="00074217" w:rsidRDefault="00917E62">
      <w:pPr>
        <w:rPr>
          <w:sz w:val="28"/>
          <w:szCs w:val="28"/>
        </w:rPr>
      </w:pPr>
      <w:r w:rsidRPr="00074217">
        <w:rPr>
          <w:b/>
          <w:sz w:val="28"/>
          <w:szCs w:val="28"/>
        </w:rPr>
        <w:t>Objectives table</w:t>
      </w:r>
    </w:p>
    <w:tbl>
      <w:tblPr>
        <w:tblStyle w:val="TableGrid"/>
        <w:tblW w:w="0" w:type="auto"/>
        <w:tblLook w:val="04A0" w:firstRow="1" w:lastRow="0" w:firstColumn="1" w:lastColumn="0" w:noHBand="0" w:noVBand="1"/>
      </w:tblPr>
      <w:tblGrid>
        <w:gridCol w:w="4981"/>
        <w:gridCol w:w="4981"/>
      </w:tblGrid>
      <w:tr w:rsidR="00BE72D9" w:rsidRPr="00074217" w14:paraId="2B5A49B7" w14:textId="77777777">
        <w:tc>
          <w:tcPr>
            <w:tcW w:w="4986" w:type="dxa"/>
          </w:tcPr>
          <w:p w14:paraId="66DB462A" w14:textId="77777777" w:rsidR="00BE72D9" w:rsidRPr="00074217" w:rsidRDefault="00917E62">
            <w:pPr>
              <w:rPr>
                <w:sz w:val="28"/>
                <w:szCs w:val="28"/>
              </w:rPr>
            </w:pPr>
            <w:r w:rsidRPr="00074217">
              <w:rPr>
                <w:sz w:val="28"/>
                <w:szCs w:val="28"/>
              </w:rPr>
              <w:lastRenderedPageBreak/>
              <w:t>Objective</w:t>
            </w:r>
          </w:p>
        </w:tc>
        <w:tc>
          <w:tcPr>
            <w:tcW w:w="4986" w:type="dxa"/>
          </w:tcPr>
          <w:p w14:paraId="051FADC6" w14:textId="77777777" w:rsidR="00BE72D9" w:rsidRPr="00074217" w:rsidRDefault="00917E62">
            <w:pPr>
              <w:rPr>
                <w:sz w:val="28"/>
                <w:szCs w:val="28"/>
              </w:rPr>
            </w:pPr>
            <w:r w:rsidRPr="00074217">
              <w:rPr>
                <w:sz w:val="28"/>
                <w:szCs w:val="28"/>
              </w:rPr>
              <w:t>Success measure (how you will know it is achieved)</w:t>
            </w:r>
          </w:p>
        </w:tc>
      </w:tr>
      <w:tr w:rsidR="00BE72D9" w:rsidRPr="00074217" w14:paraId="0295F479" w14:textId="77777777">
        <w:tc>
          <w:tcPr>
            <w:tcW w:w="4986" w:type="dxa"/>
          </w:tcPr>
          <w:p w14:paraId="41CAC194" w14:textId="77777777" w:rsidR="00BE72D9" w:rsidRPr="00074217" w:rsidRDefault="00B26658">
            <w:pPr>
              <w:rPr>
                <w:sz w:val="28"/>
                <w:szCs w:val="28"/>
              </w:rPr>
            </w:pPr>
            <w:r w:rsidRPr="00074217">
              <w:rPr>
                <w:sz w:val="28"/>
                <w:szCs w:val="28"/>
              </w:rPr>
              <w:t>Build a secure web portal for phishing simulations</w:t>
            </w:r>
          </w:p>
        </w:tc>
        <w:tc>
          <w:tcPr>
            <w:tcW w:w="4986" w:type="dxa"/>
          </w:tcPr>
          <w:p w14:paraId="1A712B47" w14:textId="77777777" w:rsidR="00BE72D9" w:rsidRPr="00074217" w:rsidRDefault="00CC3DC8">
            <w:pPr>
              <w:rPr>
                <w:sz w:val="28"/>
                <w:szCs w:val="28"/>
              </w:rPr>
            </w:pPr>
            <w:r w:rsidRPr="00074217">
              <w:rPr>
                <w:sz w:val="28"/>
                <w:szCs w:val="28"/>
              </w:rPr>
              <w:t>System supports ≥10 concurrent users completing scenarios successfully</w:t>
            </w:r>
          </w:p>
        </w:tc>
      </w:tr>
      <w:tr w:rsidR="00BE72D9" w:rsidRPr="00074217" w14:paraId="73388515" w14:textId="77777777">
        <w:tc>
          <w:tcPr>
            <w:tcW w:w="4986" w:type="dxa"/>
          </w:tcPr>
          <w:p w14:paraId="4DD089D7" w14:textId="77777777" w:rsidR="00BE72D9" w:rsidRPr="00074217" w:rsidRDefault="001E5C3F">
            <w:pPr>
              <w:rPr>
                <w:sz w:val="28"/>
                <w:szCs w:val="28"/>
              </w:rPr>
            </w:pPr>
            <w:r w:rsidRPr="00074217">
              <w:rPr>
                <w:sz w:val="28"/>
                <w:szCs w:val="28"/>
              </w:rPr>
              <w:t>Record and track user performance</w:t>
            </w:r>
          </w:p>
        </w:tc>
        <w:tc>
          <w:tcPr>
            <w:tcW w:w="4986" w:type="dxa"/>
          </w:tcPr>
          <w:p w14:paraId="5444ECAD" w14:textId="77777777" w:rsidR="00BE72D9" w:rsidRPr="00074217" w:rsidRDefault="001E5C3F">
            <w:pPr>
              <w:rPr>
                <w:sz w:val="28"/>
                <w:szCs w:val="28"/>
              </w:rPr>
            </w:pPr>
            <w:r w:rsidRPr="00074217">
              <w:rPr>
                <w:sz w:val="28"/>
                <w:szCs w:val="28"/>
              </w:rPr>
              <w:t>Admin dashboard accurately shows responses and progress</w:t>
            </w:r>
          </w:p>
        </w:tc>
      </w:tr>
      <w:tr w:rsidR="00BE72D9" w:rsidRPr="00074217" w14:paraId="1D010F45" w14:textId="77777777">
        <w:tc>
          <w:tcPr>
            <w:tcW w:w="4986" w:type="dxa"/>
          </w:tcPr>
          <w:p w14:paraId="5A566778" w14:textId="77777777" w:rsidR="00BE72D9" w:rsidRPr="00074217" w:rsidRDefault="00600ACB">
            <w:pPr>
              <w:rPr>
                <w:sz w:val="28"/>
                <w:szCs w:val="28"/>
              </w:rPr>
            </w:pPr>
            <w:r w:rsidRPr="00074217">
              <w:rPr>
                <w:sz w:val="28"/>
                <w:szCs w:val="28"/>
              </w:rPr>
              <w:t>Provide AI or rule-based phishing scenario generation</w:t>
            </w:r>
          </w:p>
        </w:tc>
        <w:tc>
          <w:tcPr>
            <w:tcW w:w="4986" w:type="dxa"/>
          </w:tcPr>
          <w:p w14:paraId="3FCC55B6" w14:textId="77777777" w:rsidR="00BE72D9" w:rsidRPr="00074217" w:rsidRDefault="00600ACB">
            <w:pPr>
              <w:rPr>
                <w:sz w:val="28"/>
                <w:szCs w:val="28"/>
              </w:rPr>
            </w:pPr>
            <w:r w:rsidRPr="00074217">
              <w:rPr>
                <w:sz w:val="28"/>
                <w:szCs w:val="28"/>
              </w:rPr>
              <w:t>Each user experiences ≥5 unique scenario types per session</w:t>
            </w:r>
          </w:p>
        </w:tc>
      </w:tr>
      <w:tr w:rsidR="00BE72D9" w:rsidRPr="00074217" w14:paraId="6BD07F1D" w14:textId="77777777">
        <w:tc>
          <w:tcPr>
            <w:tcW w:w="4986" w:type="dxa"/>
          </w:tcPr>
          <w:p w14:paraId="4CB38FF9" w14:textId="77777777" w:rsidR="00BE72D9" w:rsidRPr="00074217" w:rsidRDefault="00600ACB">
            <w:pPr>
              <w:rPr>
                <w:sz w:val="28"/>
                <w:szCs w:val="28"/>
              </w:rPr>
            </w:pPr>
            <w:r w:rsidRPr="00074217">
              <w:rPr>
                <w:sz w:val="28"/>
                <w:szCs w:val="28"/>
              </w:rPr>
              <w:t>Deliver admin reporting dashboard</w:t>
            </w:r>
          </w:p>
        </w:tc>
        <w:tc>
          <w:tcPr>
            <w:tcW w:w="4986" w:type="dxa"/>
          </w:tcPr>
          <w:p w14:paraId="1FA72F5B" w14:textId="77777777" w:rsidR="00BE72D9" w:rsidRPr="00074217" w:rsidRDefault="004175F2">
            <w:pPr>
              <w:rPr>
                <w:sz w:val="28"/>
                <w:szCs w:val="28"/>
              </w:rPr>
            </w:pPr>
            <w:r w:rsidRPr="00074217">
              <w:rPr>
                <w:sz w:val="28"/>
                <w:szCs w:val="28"/>
              </w:rPr>
              <w:t>Dashboard displays ≥3 performance metrics (accuracy, completion rate, improvement)</w:t>
            </w:r>
          </w:p>
        </w:tc>
      </w:tr>
      <w:tr w:rsidR="00BE72D9" w:rsidRPr="00074217" w14:paraId="617D4D6A" w14:textId="77777777">
        <w:tc>
          <w:tcPr>
            <w:tcW w:w="4986" w:type="dxa"/>
          </w:tcPr>
          <w:p w14:paraId="38A95932" w14:textId="77777777" w:rsidR="00BE72D9" w:rsidRPr="00074217" w:rsidRDefault="002E0D1A">
            <w:pPr>
              <w:rPr>
                <w:sz w:val="28"/>
                <w:szCs w:val="28"/>
              </w:rPr>
            </w:pPr>
            <w:r w:rsidRPr="00074217">
              <w:rPr>
                <w:sz w:val="28"/>
                <w:szCs w:val="28"/>
              </w:rPr>
              <w:t>Ensure ethical compliance</w:t>
            </w:r>
          </w:p>
        </w:tc>
        <w:tc>
          <w:tcPr>
            <w:tcW w:w="4986" w:type="dxa"/>
          </w:tcPr>
          <w:p w14:paraId="53CFAF1A" w14:textId="77777777" w:rsidR="00BE72D9" w:rsidRPr="00074217" w:rsidRDefault="002659BA">
            <w:pPr>
              <w:rPr>
                <w:sz w:val="28"/>
                <w:szCs w:val="28"/>
              </w:rPr>
            </w:pPr>
            <w:r w:rsidRPr="00074217">
              <w:rPr>
                <w:sz w:val="28"/>
                <w:szCs w:val="28"/>
              </w:rPr>
              <w:t>0 real emails sent; fully controlled lab simulation</w:t>
            </w:r>
          </w:p>
        </w:tc>
      </w:tr>
      <w:tr w:rsidR="00BE72D9" w:rsidRPr="00074217" w14:paraId="0DB381D9" w14:textId="77777777">
        <w:tc>
          <w:tcPr>
            <w:tcW w:w="4986" w:type="dxa"/>
          </w:tcPr>
          <w:p w14:paraId="1F0FB49A" w14:textId="77777777" w:rsidR="00BE72D9" w:rsidRPr="00074217" w:rsidRDefault="0002609A">
            <w:pPr>
              <w:rPr>
                <w:sz w:val="28"/>
                <w:szCs w:val="28"/>
              </w:rPr>
            </w:pPr>
            <w:r w:rsidRPr="00074217">
              <w:rPr>
                <w:sz w:val="28"/>
                <w:szCs w:val="28"/>
              </w:rPr>
              <w:t>Improve user awareness</w:t>
            </w:r>
          </w:p>
        </w:tc>
        <w:tc>
          <w:tcPr>
            <w:tcW w:w="4986" w:type="dxa"/>
          </w:tcPr>
          <w:p w14:paraId="38902A4C" w14:textId="77777777" w:rsidR="00BE72D9" w:rsidRPr="00074217" w:rsidRDefault="000C7470">
            <w:pPr>
              <w:rPr>
                <w:sz w:val="28"/>
                <w:szCs w:val="28"/>
              </w:rPr>
            </w:pPr>
            <w:r w:rsidRPr="00074217">
              <w:rPr>
                <w:sz w:val="28"/>
                <w:szCs w:val="28"/>
              </w:rPr>
              <w:t>Users score ≥30% improvement between pre and post assessment</w:t>
            </w:r>
          </w:p>
        </w:tc>
      </w:tr>
    </w:tbl>
    <w:p w14:paraId="3A892C50" w14:textId="77777777" w:rsidR="00BE72D9" w:rsidRPr="00074217" w:rsidRDefault="00BE72D9">
      <w:pPr>
        <w:rPr>
          <w:sz w:val="28"/>
          <w:szCs w:val="28"/>
        </w:rPr>
      </w:pPr>
    </w:p>
    <w:p w14:paraId="3B75C1AB" w14:textId="77777777" w:rsidR="00BE72D9" w:rsidRPr="00074217" w:rsidRDefault="00917E62">
      <w:pPr>
        <w:pStyle w:val="Heading2"/>
        <w:rPr>
          <w:sz w:val="32"/>
          <w:szCs w:val="32"/>
        </w:rPr>
      </w:pPr>
      <w:r w:rsidRPr="00074217">
        <w:rPr>
          <w:sz w:val="32"/>
          <w:szCs w:val="32"/>
        </w:rPr>
        <w:t>1.3 Stakeholders and roles</w:t>
      </w:r>
    </w:p>
    <w:p w14:paraId="2F939756" w14:textId="77777777" w:rsidR="00BE72D9" w:rsidRPr="00074217" w:rsidRDefault="00917E62">
      <w:pPr>
        <w:rPr>
          <w:sz w:val="28"/>
          <w:szCs w:val="28"/>
        </w:rPr>
      </w:pPr>
      <w:r w:rsidRPr="00074217">
        <w:rPr>
          <w:b/>
          <w:sz w:val="28"/>
          <w:szCs w:val="28"/>
        </w:rPr>
        <w:t>Stakeholders table</w:t>
      </w:r>
    </w:p>
    <w:tbl>
      <w:tblPr>
        <w:tblStyle w:val="TableGrid"/>
        <w:tblW w:w="0" w:type="auto"/>
        <w:tblLook w:val="04A0" w:firstRow="1" w:lastRow="0" w:firstColumn="1" w:lastColumn="0" w:noHBand="0" w:noVBand="1"/>
      </w:tblPr>
      <w:tblGrid>
        <w:gridCol w:w="2248"/>
        <w:gridCol w:w="3291"/>
        <w:gridCol w:w="2208"/>
        <w:gridCol w:w="2215"/>
      </w:tblGrid>
      <w:tr w:rsidR="00BE72D9" w:rsidRPr="00074217" w14:paraId="470EAD47" w14:textId="77777777">
        <w:tc>
          <w:tcPr>
            <w:tcW w:w="2493" w:type="dxa"/>
          </w:tcPr>
          <w:p w14:paraId="4C218C64" w14:textId="77777777" w:rsidR="00BE72D9" w:rsidRPr="00074217" w:rsidRDefault="00917E62">
            <w:pPr>
              <w:rPr>
                <w:sz w:val="28"/>
                <w:szCs w:val="28"/>
              </w:rPr>
            </w:pPr>
            <w:r w:rsidRPr="00074217">
              <w:rPr>
                <w:sz w:val="28"/>
                <w:szCs w:val="28"/>
              </w:rPr>
              <w:t>Stakeholder</w:t>
            </w:r>
          </w:p>
        </w:tc>
        <w:tc>
          <w:tcPr>
            <w:tcW w:w="2493" w:type="dxa"/>
          </w:tcPr>
          <w:p w14:paraId="3E13C37A" w14:textId="77777777" w:rsidR="00BE72D9" w:rsidRPr="00074217" w:rsidRDefault="00917E62">
            <w:pPr>
              <w:rPr>
                <w:sz w:val="28"/>
                <w:szCs w:val="28"/>
              </w:rPr>
            </w:pPr>
            <w:r w:rsidRPr="00074217">
              <w:rPr>
                <w:sz w:val="28"/>
                <w:szCs w:val="28"/>
              </w:rPr>
              <w:t>Role (care/decide/use/approve)</w:t>
            </w:r>
          </w:p>
        </w:tc>
        <w:tc>
          <w:tcPr>
            <w:tcW w:w="2493" w:type="dxa"/>
          </w:tcPr>
          <w:p w14:paraId="173EEF6C" w14:textId="77777777" w:rsidR="00BE72D9" w:rsidRPr="00074217" w:rsidRDefault="00917E62">
            <w:pPr>
              <w:rPr>
                <w:sz w:val="28"/>
                <w:szCs w:val="28"/>
              </w:rPr>
            </w:pPr>
            <w:r w:rsidRPr="00074217">
              <w:rPr>
                <w:sz w:val="28"/>
                <w:szCs w:val="28"/>
              </w:rPr>
              <w:t>Responsibilities / interests</w:t>
            </w:r>
          </w:p>
        </w:tc>
        <w:tc>
          <w:tcPr>
            <w:tcW w:w="2493" w:type="dxa"/>
          </w:tcPr>
          <w:p w14:paraId="6473BC60" w14:textId="77777777" w:rsidR="00BE72D9" w:rsidRPr="00074217" w:rsidRDefault="00917E62">
            <w:pPr>
              <w:rPr>
                <w:sz w:val="28"/>
                <w:szCs w:val="28"/>
              </w:rPr>
            </w:pPr>
            <w:r w:rsidRPr="00074217">
              <w:rPr>
                <w:sz w:val="28"/>
                <w:szCs w:val="28"/>
              </w:rPr>
              <w:t>Contact / channel</w:t>
            </w:r>
          </w:p>
        </w:tc>
      </w:tr>
      <w:tr w:rsidR="00BE72D9" w:rsidRPr="00074217" w14:paraId="388874C4" w14:textId="77777777">
        <w:tc>
          <w:tcPr>
            <w:tcW w:w="2493" w:type="dxa"/>
          </w:tcPr>
          <w:p w14:paraId="191A670B" w14:textId="77777777" w:rsidR="00BE72D9" w:rsidRPr="00074217" w:rsidRDefault="0036357C">
            <w:pPr>
              <w:rPr>
                <w:sz w:val="28"/>
                <w:szCs w:val="28"/>
              </w:rPr>
            </w:pPr>
            <w:r w:rsidRPr="00074217">
              <w:rPr>
                <w:sz w:val="28"/>
                <w:szCs w:val="28"/>
              </w:rPr>
              <w:t>CSU/</w:t>
            </w:r>
            <w:r w:rsidR="00151446" w:rsidRPr="00074217">
              <w:rPr>
                <w:sz w:val="28"/>
                <w:szCs w:val="28"/>
              </w:rPr>
              <w:t>Project Spo</w:t>
            </w:r>
            <w:r w:rsidR="00455501" w:rsidRPr="00074217">
              <w:rPr>
                <w:sz w:val="28"/>
                <w:szCs w:val="28"/>
              </w:rPr>
              <w:t>nsor</w:t>
            </w:r>
          </w:p>
        </w:tc>
        <w:tc>
          <w:tcPr>
            <w:tcW w:w="2493" w:type="dxa"/>
          </w:tcPr>
          <w:p w14:paraId="24EFDA34" w14:textId="77777777" w:rsidR="00BE72D9" w:rsidRPr="00074217" w:rsidRDefault="00455501">
            <w:pPr>
              <w:rPr>
                <w:sz w:val="28"/>
                <w:szCs w:val="28"/>
              </w:rPr>
            </w:pPr>
            <w:r w:rsidRPr="00074217">
              <w:rPr>
                <w:sz w:val="28"/>
                <w:szCs w:val="28"/>
              </w:rPr>
              <w:t>Approve/Decide</w:t>
            </w:r>
          </w:p>
        </w:tc>
        <w:tc>
          <w:tcPr>
            <w:tcW w:w="2493" w:type="dxa"/>
          </w:tcPr>
          <w:p w14:paraId="2092C220" w14:textId="77777777" w:rsidR="00BE72D9" w:rsidRPr="00074217" w:rsidRDefault="00573E23">
            <w:pPr>
              <w:rPr>
                <w:sz w:val="28"/>
                <w:szCs w:val="28"/>
              </w:rPr>
            </w:pPr>
            <w:r w:rsidRPr="00074217">
              <w:rPr>
                <w:sz w:val="28"/>
                <w:szCs w:val="28"/>
              </w:rPr>
              <w:t>Sets project expectations, reviews progress, and approves the final solution against client needs</w:t>
            </w:r>
          </w:p>
        </w:tc>
        <w:tc>
          <w:tcPr>
            <w:tcW w:w="2493" w:type="dxa"/>
          </w:tcPr>
          <w:p w14:paraId="392E192C" w14:textId="77777777" w:rsidR="00BE72D9" w:rsidRPr="00074217" w:rsidRDefault="00850EFB">
            <w:pPr>
              <w:rPr>
                <w:sz w:val="28"/>
                <w:szCs w:val="28"/>
              </w:rPr>
            </w:pPr>
            <w:r w:rsidRPr="00074217">
              <w:rPr>
                <w:sz w:val="28"/>
                <w:szCs w:val="28"/>
              </w:rPr>
              <w:t>Email / Project meetings</w:t>
            </w:r>
          </w:p>
        </w:tc>
      </w:tr>
      <w:tr w:rsidR="00BE72D9" w:rsidRPr="00074217" w14:paraId="04E8BDE6" w14:textId="77777777">
        <w:tc>
          <w:tcPr>
            <w:tcW w:w="2493" w:type="dxa"/>
          </w:tcPr>
          <w:p w14:paraId="65F45D7D" w14:textId="77777777" w:rsidR="00BE72D9" w:rsidRPr="00074217" w:rsidRDefault="0036357C">
            <w:pPr>
              <w:rPr>
                <w:sz w:val="28"/>
                <w:szCs w:val="28"/>
              </w:rPr>
            </w:pPr>
            <w:r w:rsidRPr="00074217">
              <w:rPr>
                <w:sz w:val="28"/>
                <w:szCs w:val="28"/>
              </w:rPr>
              <w:t>Jason Howarth</w:t>
            </w:r>
          </w:p>
        </w:tc>
        <w:tc>
          <w:tcPr>
            <w:tcW w:w="2493" w:type="dxa"/>
          </w:tcPr>
          <w:p w14:paraId="6AB37FE4" w14:textId="77777777" w:rsidR="00BE72D9" w:rsidRPr="00074217" w:rsidRDefault="009273DE">
            <w:pPr>
              <w:rPr>
                <w:sz w:val="28"/>
                <w:szCs w:val="28"/>
              </w:rPr>
            </w:pPr>
            <w:r w:rsidRPr="00074217">
              <w:rPr>
                <w:sz w:val="28"/>
                <w:szCs w:val="28"/>
              </w:rPr>
              <w:t>Approve</w:t>
            </w:r>
            <w:r w:rsidR="00455501" w:rsidRPr="00074217">
              <w:rPr>
                <w:sz w:val="28"/>
                <w:szCs w:val="28"/>
              </w:rPr>
              <w:t>/Care</w:t>
            </w:r>
          </w:p>
        </w:tc>
        <w:tc>
          <w:tcPr>
            <w:tcW w:w="2493" w:type="dxa"/>
          </w:tcPr>
          <w:p w14:paraId="033E34DC" w14:textId="77777777" w:rsidR="00BE72D9" w:rsidRPr="00074217" w:rsidRDefault="00454A62">
            <w:pPr>
              <w:rPr>
                <w:sz w:val="28"/>
                <w:szCs w:val="28"/>
              </w:rPr>
            </w:pPr>
            <w:r w:rsidRPr="00074217">
              <w:rPr>
                <w:sz w:val="28"/>
                <w:szCs w:val="28"/>
              </w:rPr>
              <w:t>Primary client contact; provides requirements, feedback, and approval of the simulator and training portal features</w:t>
            </w:r>
          </w:p>
        </w:tc>
        <w:tc>
          <w:tcPr>
            <w:tcW w:w="2493" w:type="dxa"/>
          </w:tcPr>
          <w:p w14:paraId="047E8609" w14:textId="77777777" w:rsidR="00BE72D9" w:rsidRPr="00074217" w:rsidRDefault="00850EFB">
            <w:pPr>
              <w:rPr>
                <w:sz w:val="28"/>
                <w:szCs w:val="28"/>
              </w:rPr>
            </w:pPr>
            <w:r w:rsidRPr="00074217">
              <w:rPr>
                <w:sz w:val="28"/>
                <w:szCs w:val="28"/>
              </w:rPr>
              <w:t>Teams / Email</w:t>
            </w:r>
          </w:p>
        </w:tc>
      </w:tr>
      <w:tr w:rsidR="00BE72D9" w:rsidRPr="00074217" w14:paraId="2DAB7863" w14:textId="77777777">
        <w:tc>
          <w:tcPr>
            <w:tcW w:w="2493" w:type="dxa"/>
          </w:tcPr>
          <w:p w14:paraId="6FC9D49E" w14:textId="77777777" w:rsidR="00BE72D9" w:rsidRPr="00074217" w:rsidRDefault="0036357C">
            <w:pPr>
              <w:rPr>
                <w:sz w:val="28"/>
                <w:szCs w:val="28"/>
              </w:rPr>
            </w:pPr>
            <w:r w:rsidRPr="00074217">
              <w:rPr>
                <w:sz w:val="28"/>
                <w:szCs w:val="28"/>
              </w:rPr>
              <w:t>Project Team</w:t>
            </w:r>
          </w:p>
        </w:tc>
        <w:tc>
          <w:tcPr>
            <w:tcW w:w="2493" w:type="dxa"/>
          </w:tcPr>
          <w:p w14:paraId="2CEEAB90" w14:textId="77777777" w:rsidR="00BE72D9" w:rsidRPr="00074217" w:rsidRDefault="009273DE">
            <w:pPr>
              <w:rPr>
                <w:sz w:val="28"/>
                <w:szCs w:val="28"/>
              </w:rPr>
            </w:pPr>
            <w:r w:rsidRPr="00074217">
              <w:rPr>
                <w:sz w:val="28"/>
                <w:szCs w:val="28"/>
              </w:rPr>
              <w:t>Decide/ Build</w:t>
            </w:r>
          </w:p>
        </w:tc>
        <w:tc>
          <w:tcPr>
            <w:tcW w:w="2493" w:type="dxa"/>
          </w:tcPr>
          <w:p w14:paraId="5B387121" w14:textId="77777777" w:rsidR="00BE72D9" w:rsidRPr="00074217" w:rsidRDefault="00454A62">
            <w:pPr>
              <w:rPr>
                <w:sz w:val="28"/>
                <w:szCs w:val="28"/>
              </w:rPr>
            </w:pPr>
            <w:r w:rsidRPr="00074217">
              <w:rPr>
                <w:sz w:val="28"/>
                <w:szCs w:val="28"/>
              </w:rPr>
              <w:t xml:space="preserve">Design, develop, test, and </w:t>
            </w:r>
            <w:r w:rsidRPr="00074217">
              <w:rPr>
                <w:sz w:val="28"/>
                <w:szCs w:val="28"/>
              </w:rPr>
              <w:lastRenderedPageBreak/>
              <w:t>document the phishing simulator, training workflows, admin page, and reporting functions</w:t>
            </w:r>
          </w:p>
        </w:tc>
        <w:tc>
          <w:tcPr>
            <w:tcW w:w="2493" w:type="dxa"/>
          </w:tcPr>
          <w:p w14:paraId="1F58D336" w14:textId="77777777" w:rsidR="00BE72D9" w:rsidRPr="00074217" w:rsidRDefault="002E0060">
            <w:pPr>
              <w:rPr>
                <w:sz w:val="28"/>
                <w:szCs w:val="28"/>
              </w:rPr>
            </w:pPr>
            <w:r w:rsidRPr="00074217">
              <w:rPr>
                <w:sz w:val="28"/>
                <w:szCs w:val="28"/>
              </w:rPr>
              <w:lastRenderedPageBreak/>
              <w:t xml:space="preserve">Teams / </w:t>
            </w:r>
            <w:r w:rsidR="007718DB" w:rsidRPr="00074217">
              <w:rPr>
                <w:sz w:val="28"/>
                <w:szCs w:val="28"/>
              </w:rPr>
              <w:t>GitHub</w:t>
            </w:r>
          </w:p>
        </w:tc>
      </w:tr>
      <w:tr w:rsidR="00BE72D9" w:rsidRPr="00074217" w14:paraId="72BC295D" w14:textId="77777777">
        <w:tc>
          <w:tcPr>
            <w:tcW w:w="2493" w:type="dxa"/>
          </w:tcPr>
          <w:p w14:paraId="26364987" w14:textId="77777777" w:rsidR="00BE72D9" w:rsidRPr="00074217" w:rsidRDefault="002E0060">
            <w:pPr>
              <w:rPr>
                <w:sz w:val="28"/>
                <w:szCs w:val="28"/>
              </w:rPr>
            </w:pPr>
            <w:r w:rsidRPr="00074217">
              <w:rPr>
                <w:sz w:val="28"/>
                <w:szCs w:val="28"/>
              </w:rPr>
              <w:t>S</w:t>
            </w:r>
            <w:r w:rsidR="0036357C" w:rsidRPr="00074217">
              <w:rPr>
                <w:sz w:val="28"/>
                <w:szCs w:val="28"/>
              </w:rPr>
              <w:t>ystem Administrator</w:t>
            </w:r>
          </w:p>
        </w:tc>
        <w:tc>
          <w:tcPr>
            <w:tcW w:w="2493" w:type="dxa"/>
          </w:tcPr>
          <w:p w14:paraId="0BAF9889" w14:textId="77777777" w:rsidR="00BE72D9" w:rsidRPr="00074217" w:rsidRDefault="00870DA2">
            <w:pPr>
              <w:rPr>
                <w:sz w:val="28"/>
                <w:szCs w:val="28"/>
              </w:rPr>
            </w:pPr>
            <w:r w:rsidRPr="00074217">
              <w:rPr>
                <w:sz w:val="28"/>
                <w:szCs w:val="28"/>
              </w:rPr>
              <w:t xml:space="preserve">Care / </w:t>
            </w:r>
            <w:r w:rsidR="009273DE" w:rsidRPr="00074217">
              <w:rPr>
                <w:sz w:val="28"/>
                <w:szCs w:val="28"/>
              </w:rPr>
              <w:t>Use</w:t>
            </w:r>
          </w:p>
        </w:tc>
        <w:tc>
          <w:tcPr>
            <w:tcW w:w="2493" w:type="dxa"/>
          </w:tcPr>
          <w:p w14:paraId="6A7B8719" w14:textId="77777777" w:rsidR="00BE72D9" w:rsidRPr="00074217" w:rsidRDefault="00C17811">
            <w:pPr>
              <w:rPr>
                <w:sz w:val="28"/>
                <w:szCs w:val="28"/>
              </w:rPr>
            </w:pPr>
            <w:r w:rsidRPr="00074217">
              <w:rPr>
                <w:sz w:val="28"/>
                <w:szCs w:val="28"/>
              </w:rPr>
              <w:t>Monitors user completion, reviews performance data, and tracks improvement through the admin portal</w:t>
            </w:r>
          </w:p>
        </w:tc>
        <w:tc>
          <w:tcPr>
            <w:tcW w:w="2493" w:type="dxa"/>
          </w:tcPr>
          <w:p w14:paraId="1FFAC74A" w14:textId="77777777" w:rsidR="00BE72D9" w:rsidRPr="00074217" w:rsidRDefault="007718DB">
            <w:pPr>
              <w:rPr>
                <w:sz w:val="28"/>
                <w:szCs w:val="28"/>
              </w:rPr>
            </w:pPr>
            <w:r w:rsidRPr="00074217">
              <w:rPr>
                <w:sz w:val="28"/>
                <w:szCs w:val="28"/>
              </w:rPr>
              <w:t xml:space="preserve">Web admin portal </w:t>
            </w:r>
            <w:r w:rsidR="00A37DBC" w:rsidRPr="00074217">
              <w:rPr>
                <w:sz w:val="28"/>
                <w:szCs w:val="28"/>
              </w:rPr>
              <w:t>/ Email</w:t>
            </w:r>
          </w:p>
        </w:tc>
      </w:tr>
      <w:tr w:rsidR="00BE72D9" w:rsidRPr="00074217" w14:paraId="1BA76367" w14:textId="77777777">
        <w:tc>
          <w:tcPr>
            <w:tcW w:w="2493" w:type="dxa"/>
          </w:tcPr>
          <w:p w14:paraId="378BB991" w14:textId="77777777" w:rsidR="00BE72D9" w:rsidRPr="00074217" w:rsidRDefault="0036357C">
            <w:pPr>
              <w:rPr>
                <w:sz w:val="28"/>
                <w:szCs w:val="28"/>
              </w:rPr>
            </w:pPr>
            <w:r w:rsidRPr="00074217">
              <w:rPr>
                <w:sz w:val="28"/>
                <w:szCs w:val="28"/>
              </w:rPr>
              <w:t>End users</w:t>
            </w:r>
            <w:r w:rsidR="009273DE" w:rsidRPr="00074217">
              <w:rPr>
                <w:sz w:val="28"/>
                <w:szCs w:val="28"/>
              </w:rPr>
              <w:t xml:space="preserve"> </w:t>
            </w:r>
            <w:r w:rsidR="006D709A" w:rsidRPr="00074217">
              <w:rPr>
                <w:sz w:val="28"/>
                <w:szCs w:val="28"/>
              </w:rPr>
              <w:t>(Students, staff or demo users)</w:t>
            </w:r>
          </w:p>
        </w:tc>
        <w:tc>
          <w:tcPr>
            <w:tcW w:w="2493" w:type="dxa"/>
          </w:tcPr>
          <w:p w14:paraId="065AAEFE" w14:textId="77777777" w:rsidR="00BE72D9" w:rsidRPr="00074217" w:rsidRDefault="009273DE">
            <w:pPr>
              <w:rPr>
                <w:sz w:val="28"/>
                <w:szCs w:val="28"/>
              </w:rPr>
            </w:pPr>
            <w:r w:rsidRPr="00074217">
              <w:rPr>
                <w:sz w:val="28"/>
                <w:szCs w:val="28"/>
              </w:rPr>
              <w:t>Use / Care</w:t>
            </w:r>
          </w:p>
        </w:tc>
        <w:tc>
          <w:tcPr>
            <w:tcW w:w="2493" w:type="dxa"/>
          </w:tcPr>
          <w:p w14:paraId="5FF80C68" w14:textId="77777777" w:rsidR="00BE72D9" w:rsidRPr="00074217" w:rsidRDefault="00C17811">
            <w:pPr>
              <w:rPr>
                <w:sz w:val="28"/>
                <w:szCs w:val="28"/>
              </w:rPr>
            </w:pPr>
            <w:r w:rsidRPr="00074217">
              <w:rPr>
                <w:sz w:val="28"/>
                <w:szCs w:val="28"/>
              </w:rPr>
              <w:t>Complete phishing scenarios, make decisions in the simulator, and receive training feedback to improve cyber awareness</w:t>
            </w:r>
          </w:p>
        </w:tc>
        <w:tc>
          <w:tcPr>
            <w:tcW w:w="2493" w:type="dxa"/>
          </w:tcPr>
          <w:p w14:paraId="4A00CC38" w14:textId="77777777" w:rsidR="00BE72D9" w:rsidRPr="00074217" w:rsidRDefault="00816FB2">
            <w:pPr>
              <w:rPr>
                <w:sz w:val="28"/>
                <w:szCs w:val="28"/>
              </w:rPr>
            </w:pPr>
            <w:r w:rsidRPr="00074217">
              <w:rPr>
                <w:sz w:val="28"/>
                <w:szCs w:val="28"/>
              </w:rPr>
              <w:t>Web Portal</w:t>
            </w:r>
            <w:r w:rsidR="00F53E56" w:rsidRPr="00074217">
              <w:rPr>
                <w:sz w:val="28"/>
                <w:szCs w:val="28"/>
              </w:rPr>
              <w:t xml:space="preserve">/ </w:t>
            </w:r>
            <w:r w:rsidRPr="00074217">
              <w:rPr>
                <w:sz w:val="28"/>
                <w:szCs w:val="28"/>
              </w:rPr>
              <w:t>Login systems</w:t>
            </w:r>
          </w:p>
        </w:tc>
      </w:tr>
      <w:tr w:rsidR="00BE72D9" w:rsidRPr="00074217" w14:paraId="61991C02" w14:textId="77777777">
        <w:tc>
          <w:tcPr>
            <w:tcW w:w="2493" w:type="dxa"/>
          </w:tcPr>
          <w:p w14:paraId="7F9D1ED6" w14:textId="77777777" w:rsidR="00BE72D9" w:rsidRPr="00074217" w:rsidRDefault="009273DE">
            <w:pPr>
              <w:rPr>
                <w:sz w:val="28"/>
                <w:szCs w:val="28"/>
              </w:rPr>
            </w:pPr>
            <w:r w:rsidRPr="00074217">
              <w:rPr>
                <w:sz w:val="28"/>
                <w:szCs w:val="28"/>
              </w:rPr>
              <w:t>Security/Privacy Reviewer</w:t>
            </w:r>
          </w:p>
        </w:tc>
        <w:tc>
          <w:tcPr>
            <w:tcW w:w="2493" w:type="dxa"/>
          </w:tcPr>
          <w:p w14:paraId="49B4EF54" w14:textId="77777777" w:rsidR="00BE72D9" w:rsidRPr="00074217" w:rsidRDefault="009273DE">
            <w:pPr>
              <w:rPr>
                <w:sz w:val="28"/>
                <w:szCs w:val="28"/>
              </w:rPr>
            </w:pPr>
            <w:r w:rsidRPr="00074217">
              <w:rPr>
                <w:sz w:val="28"/>
                <w:szCs w:val="28"/>
              </w:rPr>
              <w:t>Care/Approve</w:t>
            </w:r>
          </w:p>
        </w:tc>
        <w:tc>
          <w:tcPr>
            <w:tcW w:w="2493" w:type="dxa"/>
          </w:tcPr>
          <w:p w14:paraId="3D4E3F75" w14:textId="77777777" w:rsidR="00BE72D9" w:rsidRPr="00074217" w:rsidRDefault="00816FB2">
            <w:pPr>
              <w:rPr>
                <w:sz w:val="28"/>
                <w:szCs w:val="28"/>
              </w:rPr>
            </w:pPr>
            <w:r w:rsidRPr="00074217">
              <w:rPr>
                <w:sz w:val="28"/>
                <w:szCs w:val="28"/>
              </w:rPr>
              <w:t>Ensures the system stays safe and ethical, avoids real phishing activity, and follows security and privacy constraints</w:t>
            </w:r>
          </w:p>
        </w:tc>
        <w:tc>
          <w:tcPr>
            <w:tcW w:w="2493" w:type="dxa"/>
          </w:tcPr>
          <w:p w14:paraId="7DE55274" w14:textId="77777777" w:rsidR="00BE72D9" w:rsidRPr="00074217" w:rsidRDefault="00816FB2">
            <w:pPr>
              <w:rPr>
                <w:sz w:val="28"/>
                <w:szCs w:val="28"/>
              </w:rPr>
            </w:pPr>
            <w:r w:rsidRPr="00074217">
              <w:rPr>
                <w:sz w:val="28"/>
                <w:szCs w:val="28"/>
              </w:rPr>
              <w:t>Review Meetings/ Documentation</w:t>
            </w:r>
          </w:p>
        </w:tc>
      </w:tr>
    </w:tbl>
    <w:p w14:paraId="49D459E9" w14:textId="77777777" w:rsidR="00BE72D9" w:rsidRPr="00074217" w:rsidRDefault="00BE72D9">
      <w:pPr>
        <w:rPr>
          <w:sz w:val="28"/>
          <w:szCs w:val="28"/>
        </w:rPr>
      </w:pPr>
    </w:p>
    <w:p w14:paraId="6C724659" w14:textId="77777777" w:rsidR="00074217" w:rsidRPr="00074217" w:rsidRDefault="00074217">
      <w:pPr>
        <w:pStyle w:val="Heading2"/>
        <w:rPr>
          <w:sz w:val="32"/>
          <w:szCs w:val="32"/>
        </w:rPr>
      </w:pPr>
    </w:p>
    <w:p w14:paraId="728A09AC" w14:textId="700AE14D" w:rsidR="00BE72D9" w:rsidRPr="00074217" w:rsidRDefault="00917E62">
      <w:pPr>
        <w:pStyle w:val="Heading2"/>
        <w:rPr>
          <w:sz w:val="32"/>
          <w:szCs w:val="32"/>
        </w:rPr>
      </w:pPr>
      <w:r w:rsidRPr="00074217">
        <w:rPr>
          <w:sz w:val="32"/>
          <w:szCs w:val="32"/>
        </w:rPr>
        <w:t>1.4 Scope boundaries (current)</w:t>
      </w:r>
    </w:p>
    <w:p w14:paraId="34A1F702" w14:textId="77777777" w:rsidR="00BE72D9" w:rsidRPr="00074217" w:rsidRDefault="00917E62">
      <w:pPr>
        <w:rPr>
          <w:sz w:val="28"/>
          <w:szCs w:val="28"/>
        </w:rPr>
      </w:pPr>
      <w:r w:rsidRPr="00074217">
        <w:rPr>
          <w:i/>
          <w:sz w:val="28"/>
          <w:szCs w:val="28"/>
        </w:rPr>
        <w:t>Be explicit. Clear in-scope / out-of-scope boundaries help prevent scope creep.</w:t>
      </w:r>
    </w:p>
    <w:p w14:paraId="448DD461" w14:textId="77777777" w:rsidR="00BE72D9" w:rsidRPr="00074217" w:rsidRDefault="00917E62">
      <w:pPr>
        <w:rPr>
          <w:sz w:val="28"/>
          <w:szCs w:val="28"/>
        </w:rPr>
      </w:pPr>
      <w:r w:rsidRPr="00074217">
        <w:rPr>
          <w:b/>
          <w:sz w:val="28"/>
          <w:szCs w:val="28"/>
        </w:rPr>
        <w:t>Scope boundaries</w:t>
      </w:r>
    </w:p>
    <w:tbl>
      <w:tblPr>
        <w:tblStyle w:val="TableGrid"/>
        <w:tblW w:w="0" w:type="auto"/>
        <w:tblLook w:val="04A0" w:firstRow="1" w:lastRow="0" w:firstColumn="1" w:lastColumn="0" w:noHBand="0" w:noVBand="1"/>
      </w:tblPr>
      <w:tblGrid>
        <w:gridCol w:w="4981"/>
        <w:gridCol w:w="4981"/>
      </w:tblGrid>
      <w:tr w:rsidR="00BE72D9" w:rsidRPr="00074217" w14:paraId="7737C7BE" w14:textId="77777777" w:rsidTr="00601E2C">
        <w:tc>
          <w:tcPr>
            <w:tcW w:w="4981" w:type="dxa"/>
          </w:tcPr>
          <w:p w14:paraId="1019601D" w14:textId="77777777" w:rsidR="00BE72D9" w:rsidRPr="00074217" w:rsidRDefault="00917E62">
            <w:pPr>
              <w:rPr>
                <w:sz w:val="28"/>
                <w:szCs w:val="28"/>
              </w:rPr>
            </w:pPr>
            <w:r w:rsidRPr="00074217">
              <w:rPr>
                <w:sz w:val="28"/>
                <w:szCs w:val="28"/>
              </w:rPr>
              <w:t>In scope</w:t>
            </w:r>
          </w:p>
        </w:tc>
        <w:tc>
          <w:tcPr>
            <w:tcW w:w="4981" w:type="dxa"/>
          </w:tcPr>
          <w:p w14:paraId="3888E7F7" w14:textId="77777777" w:rsidR="00BE72D9" w:rsidRPr="00074217" w:rsidRDefault="00917E62">
            <w:pPr>
              <w:rPr>
                <w:sz w:val="28"/>
                <w:szCs w:val="28"/>
              </w:rPr>
            </w:pPr>
            <w:r w:rsidRPr="00074217">
              <w:rPr>
                <w:sz w:val="28"/>
                <w:szCs w:val="28"/>
              </w:rPr>
              <w:t>Out of scope</w:t>
            </w:r>
          </w:p>
        </w:tc>
      </w:tr>
      <w:tr w:rsidR="00BE72D9" w:rsidRPr="00074217" w14:paraId="4307A418" w14:textId="77777777" w:rsidTr="00601E2C">
        <w:tc>
          <w:tcPr>
            <w:tcW w:w="4981" w:type="dxa"/>
          </w:tcPr>
          <w:p w14:paraId="31F6BC22" w14:textId="77777777" w:rsidR="00BE72D9" w:rsidRPr="00074217" w:rsidRDefault="002A724F">
            <w:pPr>
              <w:rPr>
                <w:sz w:val="28"/>
                <w:szCs w:val="28"/>
              </w:rPr>
            </w:pPr>
            <w:r w:rsidRPr="00074217">
              <w:rPr>
                <w:sz w:val="28"/>
                <w:szCs w:val="28"/>
              </w:rPr>
              <w:t>Web portal development (Python/Flask + frontend)</w:t>
            </w:r>
          </w:p>
        </w:tc>
        <w:tc>
          <w:tcPr>
            <w:tcW w:w="4981" w:type="dxa"/>
          </w:tcPr>
          <w:p w14:paraId="619C44C8" w14:textId="77777777" w:rsidR="00BE72D9" w:rsidRPr="00074217" w:rsidRDefault="008613F6">
            <w:pPr>
              <w:rPr>
                <w:sz w:val="28"/>
                <w:szCs w:val="28"/>
              </w:rPr>
            </w:pPr>
            <w:r w:rsidRPr="00074217">
              <w:rPr>
                <w:sz w:val="28"/>
                <w:szCs w:val="28"/>
              </w:rPr>
              <w:t>Sending real phishing emails</w:t>
            </w:r>
          </w:p>
        </w:tc>
      </w:tr>
      <w:tr w:rsidR="00BE72D9" w:rsidRPr="00074217" w14:paraId="6BD2D42C" w14:textId="77777777" w:rsidTr="00601E2C">
        <w:tc>
          <w:tcPr>
            <w:tcW w:w="4981" w:type="dxa"/>
          </w:tcPr>
          <w:p w14:paraId="172EF4BA" w14:textId="77777777" w:rsidR="00BE72D9" w:rsidRPr="00074217" w:rsidRDefault="003D1C04">
            <w:pPr>
              <w:rPr>
                <w:sz w:val="28"/>
                <w:szCs w:val="28"/>
              </w:rPr>
            </w:pPr>
            <w:r w:rsidRPr="00074217">
              <w:rPr>
                <w:sz w:val="28"/>
                <w:szCs w:val="28"/>
              </w:rPr>
              <w:t>User login/authentication</w:t>
            </w:r>
          </w:p>
        </w:tc>
        <w:tc>
          <w:tcPr>
            <w:tcW w:w="4981" w:type="dxa"/>
          </w:tcPr>
          <w:p w14:paraId="7F6F4C66" w14:textId="77777777" w:rsidR="00BE72D9" w:rsidRPr="00074217" w:rsidRDefault="008613F6">
            <w:pPr>
              <w:rPr>
                <w:sz w:val="28"/>
                <w:szCs w:val="28"/>
              </w:rPr>
            </w:pPr>
            <w:r w:rsidRPr="00074217">
              <w:rPr>
                <w:sz w:val="28"/>
                <w:szCs w:val="28"/>
              </w:rPr>
              <w:t>Mobile app version</w:t>
            </w:r>
          </w:p>
        </w:tc>
      </w:tr>
      <w:tr w:rsidR="00BE72D9" w:rsidRPr="00074217" w14:paraId="401F216C" w14:textId="77777777" w:rsidTr="00601E2C">
        <w:tc>
          <w:tcPr>
            <w:tcW w:w="4981" w:type="dxa"/>
          </w:tcPr>
          <w:p w14:paraId="12228436" w14:textId="77777777" w:rsidR="00BE72D9" w:rsidRPr="00074217" w:rsidRDefault="003D1C04">
            <w:pPr>
              <w:rPr>
                <w:sz w:val="28"/>
                <w:szCs w:val="28"/>
              </w:rPr>
            </w:pPr>
            <w:r w:rsidRPr="00074217">
              <w:rPr>
                <w:sz w:val="28"/>
                <w:szCs w:val="28"/>
              </w:rPr>
              <w:t>AI or rule-based phishing scenario generator</w:t>
            </w:r>
          </w:p>
        </w:tc>
        <w:tc>
          <w:tcPr>
            <w:tcW w:w="4981" w:type="dxa"/>
          </w:tcPr>
          <w:p w14:paraId="5136D891" w14:textId="77777777" w:rsidR="00BE72D9" w:rsidRPr="00074217" w:rsidRDefault="008613F6">
            <w:pPr>
              <w:rPr>
                <w:sz w:val="28"/>
                <w:szCs w:val="28"/>
              </w:rPr>
            </w:pPr>
            <w:r w:rsidRPr="00074217">
              <w:rPr>
                <w:sz w:val="28"/>
                <w:szCs w:val="28"/>
              </w:rPr>
              <w:t>Integration with corporate email systems</w:t>
            </w:r>
          </w:p>
        </w:tc>
      </w:tr>
      <w:tr w:rsidR="00BE72D9" w:rsidRPr="00074217" w14:paraId="718702BF" w14:textId="77777777" w:rsidTr="00601E2C">
        <w:tc>
          <w:tcPr>
            <w:tcW w:w="4981" w:type="dxa"/>
          </w:tcPr>
          <w:p w14:paraId="0551F18C" w14:textId="77777777" w:rsidR="00BE72D9" w:rsidRPr="00074217" w:rsidRDefault="00AD6B19">
            <w:pPr>
              <w:rPr>
                <w:sz w:val="28"/>
                <w:szCs w:val="28"/>
              </w:rPr>
            </w:pPr>
            <w:r w:rsidRPr="00074217">
              <w:rPr>
                <w:sz w:val="28"/>
                <w:szCs w:val="28"/>
              </w:rPr>
              <w:t>Admin dashboard &amp; reporting</w:t>
            </w:r>
          </w:p>
        </w:tc>
        <w:tc>
          <w:tcPr>
            <w:tcW w:w="4981" w:type="dxa"/>
          </w:tcPr>
          <w:p w14:paraId="33AC3C03" w14:textId="77777777" w:rsidR="00BE72D9" w:rsidRPr="00074217" w:rsidRDefault="00827DB9">
            <w:pPr>
              <w:rPr>
                <w:sz w:val="28"/>
                <w:szCs w:val="28"/>
              </w:rPr>
            </w:pPr>
            <w:r w:rsidRPr="00074217">
              <w:rPr>
                <w:sz w:val="28"/>
                <w:szCs w:val="28"/>
              </w:rPr>
              <w:t>Paid third-party phishing services</w:t>
            </w:r>
          </w:p>
        </w:tc>
      </w:tr>
      <w:tr w:rsidR="00BE72D9" w:rsidRPr="00074217" w14:paraId="7D3DABF8" w14:textId="77777777" w:rsidTr="00601E2C">
        <w:tc>
          <w:tcPr>
            <w:tcW w:w="4981" w:type="dxa"/>
          </w:tcPr>
          <w:p w14:paraId="63815A69" w14:textId="77777777" w:rsidR="00BE72D9" w:rsidRPr="00074217" w:rsidRDefault="006613BD">
            <w:pPr>
              <w:rPr>
                <w:sz w:val="28"/>
                <w:szCs w:val="28"/>
              </w:rPr>
            </w:pPr>
            <w:r w:rsidRPr="00074217">
              <w:rPr>
                <w:sz w:val="28"/>
                <w:szCs w:val="28"/>
              </w:rPr>
              <w:t>Logging &amp; analytics</w:t>
            </w:r>
          </w:p>
        </w:tc>
        <w:tc>
          <w:tcPr>
            <w:tcW w:w="4981" w:type="dxa"/>
          </w:tcPr>
          <w:p w14:paraId="74766640" w14:textId="77777777" w:rsidR="00BE72D9" w:rsidRPr="00074217" w:rsidRDefault="00827DB9">
            <w:pPr>
              <w:rPr>
                <w:sz w:val="28"/>
                <w:szCs w:val="28"/>
              </w:rPr>
            </w:pPr>
            <w:r w:rsidRPr="00074217">
              <w:rPr>
                <w:sz w:val="28"/>
                <w:szCs w:val="28"/>
              </w:rPr>
              <w:t>Network penetration testing</w:t>
            </w:r>
          </w:p>
        </w:tc>
      </w:tr>
    </w:tbl>
    <w:p w14:paraId="41FB39B6" w14:textId="77777777" w:rsidR="00BE72D9" w:rsidRPr="00074217" w:rsidRDefault="00BE72D9">
      <w:pPr>
        <w:rPr>
          <w:sz w:val="28"/>
          <w:szCs w:val="28"/>
        </w:rPr>
      </w:pPr>
    </w:p>
    <w:p w14:paraId="5DE1D541" w14:textId="77777777" w:rsidR="00BE72D9" w:rsidRPr="00074217" w:rsidRDefault="00917E62">
      <w:pPr>
        <w:pStyle w:val="Heading2"/>
        <w:rPr>
          <w:sz w:val="32"/>
          <w:szCs w:val="32"/>
        </w:rPr>
      </w:pPr>
      <w:r w:rsidRPr="00074217">
        <w:rPr>
          <w:sz w:val="32"/>
          <w:szCs w:val="32"/>
        </w:rPr>
        <w:t>1.5 Constraints and assumptions</w:t>
      </w:r>
    </w:p>
    <w:p w14:paraId="3BBF0C29" w14:textId="77777777" w:rsidR="00BE72D9" w:rsidRPr="00074217" w:rsidRDefault="00917E62">
      <w:pPr>
        <w:rPr>
          <w:sz w:val="28"/>
          <w:szCs w:val="28"/>
        </w:rPr>
      </w:pPr>
      <w:r w:rsidRPr="00074217">
        <w:rPr>
          <w:b/>
          <w:sz w:val="28"/>
          <w:szCs w:val="28"/>
        </w:rPr>
        <w:t>Constraints and assumptions</w:t>
      </w:r>
    </w:p>
    <w:tbl>
      <w:tblPr>
        <w:tblStyle w:val="TableGrid"/>
        <w:tblW w:w="0" w:type="auto"/>
        <w:tblLook w:val="04A0" w:firstRow="1" w:lastRow="0" w:firstColumn="1" w:lastColumn="0" w:noHBand="0" w:noVBand="1"/>
      </w:tblPr>
      <w:tblGrid>
        <w:gridCol w:w="3321"/>
        <w:gridCol w:w="3320"/>
        <w:gridCol w:w="3321"/>
      </w:tblGrid>
      <w:tr w:rsidR="00BE72D9" w:rsidRPr="00074217" w14:paraId="34F11373" w14:textId="77777777">
        <w:tc>
          <w:tcPr>
            <w:tcW w:w="3324" w:type="dxa"/>
          </w:tcPr>
          <w:p w14:paraId="2B4249CD" w14:textId="77777777" w:rsidR="00BE72D9" w:rsidRPr="00074217" w:rsidRDefault="00917E62">
            <w:pPr>
              <w:rPr>
                <w:sz w:val="28"/>
                <w:szCs w:val="28"/>
              </w:rPr>
            </w:pPr>
            <w:r w:rsidRPr="00074217">
              <w:rPr>
                <w:sz w:val="28"/>
                <w:szCs w:val="28"/>
              </w:rPr>
              <w:t>Item</w:t>
            </w:r>
          </w:p>
        </w:tc>
        <w:tc>
          <w:tcPr>
            <w:tcW w:w="3324" w:type="dxa"/>
          </w:tcPr>
          <w:p w14:paraId="29160D33" w14:textId="77777777" w:rsidR="00BE72D9" w:rsidRPr="00074217" w:rsidRDefault="00917E62">
            <w:pPr>
              <w:rPr>
                <w:sz w:val="28"/>
                <w:szCs w:val="28"/>
              </w:rPr>
            </w:pPr>
            <w:r w:rsidRPr="00074217">
              <w:rPr>
                <w:sz w:val="28"/>
                <w:szCs w:val="28"/>
              </w:rPr>
              <w:t>Type (Constraint / Assumption)</w:t>
            </w:r>
          </w:p>
        </w:tc>
        <w:tc>
          <w:tcPr>
            <w:tcW w:w="3324" w:type="dxa"/>
          </w:tcPr>
          <w:p w14:paraId="4E051B31" w14:textId="77777777" w:rsidR="00BE72D9" w:rsidRPr="00074217" w:rsidRDefault="00917E62">
            <w:pPr>
              <w:rPr>
                <w:sz w:val="28"/>
                <w:szCs w:val="28"/>
              </w:rPr>
            </w:pPr>
            <w:r w:rsidRPr="00074217">
              <w:rPr>
                <w:sz w:val="28"/>
                <w:szCs w:val="28"/>
              </w:rPr>
              <w:t>Implication for approach / feasibility</w:t>
            </w:r>
          </w:p>
        </w:tc>
      </w:tr>
      <w:tr w:rsidR="00BE72D9" w:rsidRPr="00074217" w14:paraId="168AFA36" w14:textId="77777777">
        <w:tc>
          <w:tcPr>
            <w:tcW w:w="3324" w:type="dxa"/>
          </w:tcPr>
          <w:p w14:paraId="1F83E4CB" w14:textId="77777777" w:rsidR="00BE72D9" w:rsidRPr="00074217" w:rsidRDefault="009E1696">
            <w:pPr>
              <w:rPr>
                <w:sz w:val="28"/>
                <w:szCs w:val="28"/>
              </w:rPr>
            </w:pPr>
            <w:r w:rsidRPr="00074217">
              <w:rPr>
                <w:sz w:val="28"/>
                <w:szCs w:val="28"/>
              </w:rPr>
              <w:t>Limited project timeline (semester duration)</w:t>
            </w:r>
          </w:p>
        </w:tc>
        <w:tc>
          <w:tcPr>
            <w:tcW w:w="3324" w:type="dxa"/>
          </w:tcPr>
          <w:p w14:paraId="21ECF433" w14:textId="77777777" w:rsidR="00BE72D9" w:rsidRPr="00074217" w:rsidRDefault="009C702B">
            <w:pPr>
              <w:rPr>
                <w:sz w:val="28"/>
                <w:szCs w:val="28"/>
              </w:rPr>
            </w:pPr>
            <w:r w:rsidRPr="00074217">
              <w:rPr>
                <w:sz w:val="28"/>
                <w:szCs w:val="28"/>
              </w:rPr>
              <w:t>Constraint</w:t>
            </w:r>
          </w:p>
        </w:tc>
        <w:tc>
          <w:tcPr>
            <w:tcW w:w="3324" w:type="dxa"/>
          </w:tcPr>
          <w:p w14:paraId="1A6101B3" w14:textId="77777777" w:rsidR="00BE72D9" w:rsidRPr="00074217" w:rsidRDefault="00DD3791">
            <w:pPr>
              <w:rPr>
                <w:sz w:val="28"/>
                <w:szCs w:val="28"/>
              </w:rPr>
            </w:pPr>
            <w:r w:rsidRPr="00074217">
              <w:rPr>
                <w:sz w:val="28"/>
                <w:szCs w:val="28"/>
              </w:rPr>
              <w:t>Features must focus on a working prototype rather than a full production system</w:t>
            </w:r>
          </w:p>
        </w:tc>
      </w:tr>
      <w:tr w:rsidR="00BE72D9" w:rsidRPr="00074217" w14:paraId="0A3FDAD3" w14:textId="77777777">
        <w:tc>
          <w:tcPr>
            <w:tcW w:w="3324" w:type="dxa"/>
          </w:tcPr>
          <w:p w14:paraId="6CAD9659" w14:textId="77777777" w:rsidR="00BE72D9" w:rsidRPr="00074217" w:rsidRDefault="00DD3791">
            <w:pPr>
              <w:rPr>
                <w:sz w:val="28"/>
                <w:szCs w:val="28"/>
              </w:rPr>
            </w:pPr>
            <w:r w:rsidRPr="00074217">
              <w:rPr>
                <w:sz w:val="28"/>
                <w:szCs w:val="28"/>
              </w:rPr>
              <w:t>No real phishing emails allowed (ethical requirement)</w:t>
            </w:r>
          </w:p>
        </w:tc>
        <w:tc>
          <w:tcPr>
            <w:tcW w:w="3324" w:type="dxa"/>
          </w:tcPr>
          <w:p w14:paraId="5A6DBF07" w14:textId="77777777" w:rsidR="00BE72D9" w:rsidRPr="00074217" w:rsidRDefault="009C702B">
            <w:pPr>
              <w:rPr>
                <w:sz w:val="28"/>
                <w:szCs w:val="28"/>
              </w:rPr>
            </w:pPr>
            <w:r w:rsidRPr="00074217">
              <w:rPr>
                <w:sz w:val="28"/>
                <w:szCs w:val="28"/>
              </w:rPr>
              <w:t>Constraint</w:t>
            </w:r>
          </w:p>
        </w:tc>
        <w:tc>
          <w:tcPr>
            <w:tcW w:w="3324" w:type="dxa"/>
          </w:tcPr>
          <w:p w14:paraId="3F46628F" w14:textId="77777777" w:rsidR="00BE72D9" w:rsidRPr="00074217" w:rsidRDefault="00DD3791">
            <w:pPr>
              <w:rPr>
                <w:sz w:val="28"/>
                <w:szCs w:val="28"/>
              </w:rPr>
            </w:pPr>
            <w:r w:rsidRPr="00074217">
              <w:rPr>
                <w:sz w:val="28"/>
                <w:szCs w:val="28"/>
              </w:rPr>
              <w:t>The system will simulate phishing scenarios only within a controlled training portal</w:t>
            </w:r>
          </w:p>
        </w:tc>
      </w:tr>
      <w:tr w:rsidR="00BE72D9" w:rsidRPr="00074217" w14:paraId="5825AD4B" w14:textId="77777777">
        <w:tc>
          <w:tcPr>
            <w:tcW w:w="3324" w:type="dxa"/>
          </w:tcPr>
          <w:p w14:paraId="4EBA8015" w14:textId="77777777" w:rsidR="00BE72D9" w:rsidRPr="00074217" w:rsidRDefault="00D74B1B">
            <w:pPr>
              <w:rPr>
                <w:sz w:val="28"/>
                <w:szCs w:val="28"/>
              </w:rPr>
            </w:pPr>
            <w:r w:rsidRPr="00074217">
              <w:rPr>
                <w:sz w:val="28"/>
                <w:szCs w:val="28"/>
              </w:rPr>
              <w:t>Limited budget / no paid services</w:t>
            </w:r>
          </w:p>
        </w:tc>
        <w:tc>
          <w:tcPr>
            <w:tcW w:w="3324" w:type="dxa"/>
          </w:tcPr>
          <w:p w14:paraId="63D07EA4" w14:textId="77777777" w:rsidR="00BE72D9" w:rsidRPr="00074217" w:rsidRDefault="00D74B1B">
            <w:pPr>
              <w:rPr>
                <w:sz w:val="28"/>
                <w:szCs w:val="28"/>
              </w:rPr>
            </w:pPr>
            <w:r w:rsidRPr="00074217">
              <w:rPr>
                <w:sz w:val="28"/>
                <w:szCs w:val="28"/>
              </w:rPr>
              <w:t>Constraint</w:t>
            </w:r>
          </w:p>
        </w:tc>
        <w:tc>
          <w:tcPr>
            <w:tcW w:w="3324" w:type="dxa"/>
          </w:tcPr>
          <w:p w14:paraId="509751B0" w14:textId="77777777" w:rsidR="00BE72D9" w:rsidRPr="00074217" w:rsidRDefault="00D74B1B">
            <w:pPr>
              <w:rPr>
                <w:sz w:val="28"/>
                <w:szCs w:val="28"/>
              </w:rPr>
            </w:pPr>
            <w:r w:rsidRPr="00074217">
              <w:rPr>
                <w:sz w:val="28"/>
                <w:szCs w:val="28"/>
              </w:rPr>
              <w:t>Only free or open-source tools and frameworks will be used</w:t>
            </w:r>
          </w:p>
        </w:tc>
      </w:tr>
      <w:tr w:rsidR="00BE72D9" w:rsidRPr="00074217" w14:paraId="6234B943" w14:textId="77777777">
        <w:tc>
          <w:tcPr>
            <w:tcW w:w="3324" w:type="dxa"/>
          </w:tcPr>
          <w:p w14:paraId="387606B7" w14:textId="77777777" w:rsidR="00BE72D9" w:rsidRPr="00074217" w:rsidRDefault="00B73AE4">
            <w:pPr>
              <w:rPr>
                <w:sz w:val="28"/>
                <w:szCs w:val="28"/>
              </w:rPr>
            </w:pPr>
            <w:r w:rsidRPr="00074217">
              <w:rPr>
                <w:sz w:val="28"/>
                <w:szCs w:val="28"/>
              </w:rPr>
              <w:t>Students have basic web development skills</w:t>
            </w:r>
          </w:p>
        </w:tc>
        <w:tc>
          <w:tcPr>
            <w:tcW w:w="3324" w:type="dxa"/>
          </w:tcPr>
          <w:p w14:paraId="22EC669C" w14:textId="77777777" w:rsidR="00BE72D9" w:rsidRPr="00074217" w:rsidRDefault="00E15EDE">
            <w:pPr>
              <w:rPr>
                <w:sz w:val="28"/>
                <w:szCs w:val="28"/>
              </w:rPr>
            </w:pPr>
            <w:r w:rsidRPr="00074217">
              <w:rPr>
                <w:sz w:val="28"/>
                <w:szCs w:val="28"/>
              </w:rPr>
              <w:t>Assumption</w:t>
            </w:r>
          </w:p>
        </w:tc>
        <w:tc>
          <w:tcPr>
            <w:tcW w:w="3324" w:type="dxa"/>
          </w:tcPr>
          <w:p w14:paraId="62293720" w14:textId="77777777" w:rsidR="00BE72D9" w:rsidRPr="00074217" w:rsidRDefault="00B73AE4">
            <w:pPr>
              <w:rPr>
                <w:sz w:val="28"/>
                <w:szCs w:val="28"/>
              </w:rPr>
            </w:pPr>
            <w:r w:rsidRPr="00074217">
              <w:rPr>
                <w:sz w:val="28"/>
                <w:szCs w:val="28"/>
              </w:rPr>
              <w:t>The system can be built using simple technologies like Python/Flask and basic frontend tools</w:t>
            </w:r>
          </w:p>
        </w:tc>
      </w:tr>
      <w:tr w:rsidR="00BE72D9" w:rsidRPr="00074217" w14:paraId="7E31A80F" w14:textId="77777777">
        <w:tc>
          <w:tcPr>
            <w:tcW w:w="3324" w:type="dxa"/>
          </w:tcPr>
          <w:p w14:paraId="1BB43C19" w14:textId="77777777" w:rsidR="00BE72D9" w:rsidRPr="00074217" w:rsidRDefault="00B73AE4">
            <w:pPr>
              <w:rPr>
                <w:sz w:val="28"/>
                <w:szCs w:val="28"/>
              </w:rPr>
            </w:pPr>
            <w:r w:rsidRPr="00074217">
              <w:rPr>
                <w:sz w:val="28"/>
                <w:szCs w:val="28"/>
              </w:rPr>
              <w:lastRenderedPageBreak/>
              <w:t>Access to development tools (VS Code, GitHub, MySQL)</w:t>
            </w:r>
          </w:p>
        </w:tc>
        <w:tc>
          <w:tcPr>
            <w:tcW w:w="3324" w:type="dxa"/>
          </w:tcPr>
          <w:p w14:paraId="6C724F1D" w14:textId="77777777" w:rsidR="00BE72D9" w:rsidRPr="00074217" w:rsidRDefault="004E46EA">
            <w:pPr>
              <w:rPr>
                <w:sz w:val="28"/>
                <w:szCs w:val="28"/>
              </w:rPr>
            </w:pPr>
            <w:r w:rsidRPr="00074217">
              <w:rPr>
                <w:sz w:val="28"/>
                <w:szCs w:val="28"/>
              </w:rPr>
              <w:t>Assumption</w:t>
            </w:r>
          </w:p>
        </w:tc>
        <w:tc>
          <w:tcPr>
            <w:tcW w:w="3324" w:type="dxa"/>
          </w:tcPr>
          <w:p w14:paraId="78520909" w14:textId="77777777" w:rsidR="00BE72D9" w:rsidRPr="00074217" w:rsidRDefault="004E46EA">
            <w:pPr>
              <w:rPr>
                <w:sz w:val="28"/>
                <w:szCs w:val="28"/>
              </w:rPr>
            </w:pPr>
            <w:r w:rsidRPr="00074217">
              <w:rPr>
                <w:sz w:val="28"/>
                <w:szCs w:val="28"/>
              </w:rPr>
              <w:t>Development, testing, and version control can be managed using these tools</w:t>
            </w:r>
          </w:p>
        </w:tc>
      </w:tr>
      <w:tr w:rsidR="00BE72D9" w:rsidRPr="00074217" w14:paraId="4337C7CF" w14:textId="77777777">
        <w:tc>
          <w:tcPr>
            <w:tcW w:w="3324" w:type="dxa"/>
          </w:tcPr>
          <w:p w14:paraId="52094926" w14:textId="77777777" w:rsidR="00BE72D9" w:rsidRPr="00074217" w:rsidRDefault="00DE2750">
            <w:pPr>
              <w:rPr>
                <w:sz w:val="28"/>
                <w:szCs w:val="28"/>
              </w:rPr>
            </w:pPr>
            <w:r w:rsidRPr="00074217">
              <w:rPr>
                <w:sz w:val="28"/>
                <w:szCs w:val="28"/>
              </w:rPr>
              <w:t>Privacy and security compliance</w:t>
            </w:r>
          </w:p>
        </w:tc>
        <w:tc>
          <w:tcPr>
            <w:tcW w:w="3324" w:type="dxa"/>
          </w:tcPr>
          <w:p w14:paraId="494820D4" w14:textId="77777777" w:rsidR="00BE72D9" w:rsidRPr="00074217" w:rsidRDefault="009C702B">
            <w:pPr>
              <w:rPr>
                <w:sz w:val="28"/>
                <w:szCs w:val="28"/>
              </w:rPr>
            </w:pPr>
            <w:r w:rsidRPr="00074217">
              <w:rPr>
                <w:sz w:val="28"/>
                <w:szCs w:val="28"/>
              </w:rPr>
              <w:t>Constraint</w:t>
            </w:r>
          </w:p>
        </w:tc>
        <w:tc>
          <w:tcPr>
            <w:tcW w:w="3324" w:type="dxa"/>
          </w:tcPr>
          <w:p w14:paraId="6F203FAD" w14:textId="77777777" w:rsidR="00BE72D9" w:rsidRPr="00074217" w:rsidRDefault="00E03586">
            <w:pPr>
              <w:rPr>
                <w:sz w:val="28"/>
                <w:szCs w:val="28"/>
              </w:rPr>
            </w:pPr>
            <w:r w:rsidRPr="00074217">
              <w:rPr>
                <w:sz w:val="28"/>
                <w:szCs w:val="28"/>
              </w:rPr>
              <w:t>No real personal or corporate data will be used; only sample users or dummy accounts</w:t>
            </w:r>
          </w:p>
        </w:tc>
      </w:tr>
      <w:tr w:rsidR="00BE72D9" w:rsidRPr="00074217" w14:paraId="5FEA29EC" w14:textId="77777777">
        <w:tc>
          <w:tcPr>
            <w:tcW w:w="3324" w:type="dxa"/>
          </w:tcPr>
          <w:p w14:paraId="4DF922B2" w14:textId="77777777" w:rsidR="00BE72D9" w:rsidRPr="00074217" w:rsidRDefault="00E03586">
            <w:pPr>
              <w:rPr>
                <w:sz w:val="28"/>
                <w:szCs w:val="28"/>
              </w:rPr>
            </w:pPr>
            <w:r w:rsidRPr="00074217">
              <w:rPr>
                <w:sz w:val="28"/>
                <w:szCs w:val="28"/>
              </w:rPr>
              <w:t>Internet and local hosting availability</w:t>
            </w:r>
          </w:p>
        </w:tc>
        <w:tc>
          <w:tcPr>
            <w:tcW w:w="3324" w:type="dxa"/>
          </w:tcPr>
          <w:p w14:paraId="69B4DFFA" w14:textId="77777777" w:rsidR="00BE72D9" w:rsidRPr="00074217" w:rsidRDefault="00894314">
            <w:pPr>
              <w:rPr>
                <w:sz w:val="28"/>
                <w:szCs w:val="28"/>
              </w:rPr>
            </w:pPr>
            <w:r w:rsidRPr="00074217">
              <w:rPr>
                <w:sz w:val="28"/>
                <w:szCs w:val="28"/>
              </w:rPr>
              <w:t>Assumption</w:t>
            </w:r>
          </w:p>
        </w:tc>
        <w:tc>
          <w:tcPr>
            <w:tcW w:w="3324" w:type="dxa"/>
          </w:tcPr>
          <w:p w14:paraId="5B016770" w14:textId="77777777" w:rsidR="00BE72D9" w:rsidRPr="00074217" w:rsidRDefault="00894314">
            <w:pPr>
              <w:rPr>
                <w:sz w:val="28"/>
                <w:szCs w:val="28"/>
              </w:rPr>
            </w:pPr>
            <w:r w:rsidRPr="00074217">
              <w:rPr>
                <w:sz w:val="28"/>
                <w:szCs w:val="28"/>
              </w:rPr>
              <w:t>The training portal can be tested using a local server or university lab environment</w:t>
            </w:r>
          </w:p>
        </w:tc>
      </w:tr>
      <w:tr w:rsidR="00BE72D9" w:rsidRPr="00074217" w14:paraId="065983D7" w14:textId="77777777">
        <w:tc>
          <w:tcPr>
            <w:tcW w:w="3324" w:type="dxa"/>
          </w:tcPr>
          <w:p w14:paraId="355734B4" w14:textId="77777777" w:rsidR="00BE72D9" w:rsidRPr="00074217" w:rsidRDefault="00894314">
            <w:pPr>
              <w:rPr>
                <w:sz w:val="28"/>
                <w:szCs w:val="28"/>
              </w:rPr>
            </w:pPr>
            <w:r w:rsidRPr="00074217">
              <w:rPr>
                <w:sz w:val="28"/>
                <w:szCs w:val="28"/>
              </w:rPr>
              <w:t>AI or rule-based scenario generator available</w:t>
            </w:r>
          </w:p>
        </w:tc>
        <w:tc>
          <w:tcPr>
            <w:tcW w:w="3324" w:type="dxa"/>
          </w:tcPr>
          <w:p w14:paraId="6D8D9B6E" w14:textId="77777777" w:rsidR="00BE72D9" w:rsidRPr="00074217" w:rsidRDefault="00894314">
            <w:pPr>
              <w:rPr>
                <w:sz w:val="28"/>
                <w:szCs w:val="28"/>
              </w:rPr>
            </w:pPr>
            <w:r w:rsidRPr="00074217">
              <w:rPr>
                <w:sz w:val="28"/>
                <w:szCs w:val="28"/>
              </w:rPr>
              <w:t>Assumption</w:t>
            </w:r>
          </w:p>
        </w:tc>
        <w:tc>
          <w:tcPr>
            <w:tcW w:w="3324" w:type="dxa"/>
          </w:tcPr>
          <w:p w14:paraId="6C90B415" w14:textId="77777777" w:rsidR="00BE72D9" w:rsidRPr="00074217" w:rsidRDefault="009D0B44">
            <w:pPr>
              <w:rPr>
                <w:sz w:val="28"/>
                <w:szCs w:val="28"/>
              </w:rPr>
            </w:pPr>
            <w:r w:rsidRPr="00074217">
              <w:rPr>
                <w:sz w:val="28"/>
                <w:szCs w:val="28"/>
              </w:rPr>
              <w:t>Phishing examples can be generated using predefined templates or simple AI assistance</w:t>
            </w:r>
            <w:r w:rsidR="00E26362" w:rsidRPr="00074217">
              <w:rPr>
                <w:sz w:val="28"/>
                <w:szCs w:val="28"/>
              </w:rPr>
              <w:t xml:space="preserve"> </w:t>
            </w:r>
          </w:p>
        </w:tc>
      </w:tr>
    </w:tbl>
    <w:p w14:paraId="33238C79" w14:textId="77777777" w:rsidR="00BE72D9" w:rsidRPr="00074217" w:rsidRDefault="00BE72D9">
      <w:pPr>
        <w:rPr>
          <w:sz w:val="28"/>
          <w:szCs w:val="28"/>
        </w:rPr>
      </w:pPr>
    </w:p>
    <w:p w14:paraId="18A71B7C" w14:textId="77777777" w:rsidR="00074217" w:rsidRPr="00074217" w:rsidRDefault="00074217">
      <w:pPr>
        <w:pStyle w:val="Heading2"/>
        <w:rPr>
          <w:sz w:val="32"/>
          <w:szCs w:val="32"/>
        </w:rPr>
      </w:pPr>
    </w:p>
    <w:p w14:paraId="75D0CEBA" w14:textId="7701BC70" w:rsidR="00BE72D9" w:rsidRPr="00074217" w:rsidRDefault="00917E62">
      <w:pPr>
        <w:pStyle w:val="Heading2"/>
        <w:rPr>
          <w:sz w:val="32"/>
          <w:szCs w:val="32"/>
        </w:rPr>
      </w:pPr>
      <w:r w:rsidRPr="00074217">
        <w:rPr>
          <w:sz w:val="32"/>
          <w:szCs w:val="32"/>
        </w:rPr>
        <w:t>1.6 Solution context (project type)</w:t>
      </w:r>
    </w:p>
    <w:p w14:paraId="6697AE6D" w14:textId="77777777" w:rsidR="004777C4" w:rsidRPr="00074217" w:rsidRDefault="004777C4" w:rsidP="004777C4">
      <w:pPr>
        <w:rPr>
          <w:b/>
          <w:bCs/>
          <w:i/>
          <w:sz w:val="28"/>
          <w:szCs w:val="28"/>
        </w:rPr>
      </w:pPr>
      <w:r w:rsidRPr="00074217">
        <w:rPr>
          <w:b/>
          <w:bCs/>
          <w:i/>
          <w:sz w:val="28"/>
          <w:szCs w:val="28"/>
        </w:rPr>
        <w:t>1.6 Solution context (project type)</w:t>
      </w:r>
    </w:p>
    <w:p w14:paraId="640B8B59" w14:textId="77777777" w:rsidR="00A638C2" w:rsidRPr="00074217" w:rsidRDefault="00A638C2" w:rsidP="00870B35">
      <w:pPr>
        <w:pStyle w:val="Heading3"/>
        <w:rPr>
          <w:sz w:val="28"/>
          <w:szCs w:val="28"/>
        </w:rPr>
      </w:pPr>
      <w:r w:rsidRPr="00074217">
        <w:rPr>
          <w:sz w:val="28"/>
          <w:szCs w:val="28"/>
        </w:rPr>
        <w:t>Software project product vision (if applicable)</w:t>
      </w:r>
    </w:p>
    <w:p w14:paraId="29EDC9EC" w14:textId="77777777" w:rsidR="004777C4" w:rsidRPr="00074217" w:rsidRDefault="004777C4" w:rsidP="004777C4">
      <w:pPr>
        <w:rPr>
          <w:iCs/>
          <w:sz w:val="28"/>
          <w:szCs w:val="28"/>
        </w:rPr>
      </w:pPr>
      <w:r w:rsidRPr="00074217">
        <w:rPr>
          <w:iCs/>
          <w:sz w:val="28"/>
          <w:szCs w:val="28"/>
        </w:rPr>
        <w:t>For: CSU students and staff (end users) and system administrators (admin users)</w:t>
      </w:r>
    </w:p>
    <w:p w14:paraId="22682E7D" w14:textId="77777777" w:rsidR="004777C4" w:rsidRPr="00074217" w:rsidRDefault="004777C4" w:rsidP="004777C4">
      <w:pPr>
        <w:rPr>
          <w:iCs/>
          <w:sz w:val="28"/>
          <w:szCs w:val="28"/>
        </w:rPr>
      </w:pPr>
      <w:r w:rsidRPr="00074217">
        <w:rPr>
          <w:iCs/>
          <w:sz w:val="28"/>
          <w:szCs w:val="28"/>
        </w:rPr>
        <w:t>The solution: A web-based phishing simulation and training portal that presents realistic phishing scenarios, captures user decisions, and provides immediate feedback and performance tracking.</w:t>
      </w:r>
    </w:p>
    <w:p w14:paraId="11CC3D64" w14:textId="77777777" w:rsidR="00BE72D9" w:rsidRPr="00074217" w:rsidRDefault="004777C4" w:rsidP="004777C4">
      <w:pPr>
        <w:rPr>
          <w:iCs/>
          <w:sz w:val="28"/>
          <w:szCs w:val="28"/>
        </w:rPr>
      </w:pPr>
      <w:r w:rsidRPr="00074217">
        <w:rPr>
          <w:iCs/>
          <w:sz w:val="28"/>
          <w:szCs w:val="28"/>
        </w:rPr>
        <w:t>Provides: Improved phishing awareness, measurable learning outcomes, and reduced cybersecurity risk through safe, controlled training simulations.</w:t>
      </w:r>
    </w:p>
    <w:p w14:paraId="635BDFD8" w14:textId="77777777" w:rsidR="00BE72D9" w:rsidRPr="00074217" w:rsidRDefault="00917E62" w:rsidP="00812B8D">
      <w:pPr>
        <w:pStyle w:val="Heading3"/>
        <w:rPr>
          <w:sz w:val="28"/>
          <w:szCs w:val="28"/>
        </w:rPr>
      </w:pPr>
      <w:r w:rsidRPr="00074217">
        <w:rPr>
          <w:sz w:val="28"/>
          <w:szCs w:val="28"/>
        </w:rPr>
        <w:t>Software project product vision (if applicable)</w:t>
      </w:r>
    </w:p>
    <w:p w14:paraId="56A75C5A" w14:textId="77777777" w:rsidR="00BE72D9" w:rsidRPr="00074217" w:rsidRDefault="00917E62">
      <w:pPr>
        <w:pStyle w:val="Heading2"/>
        <w:rPr>
          <w:sz w:val="32"/>
          <w:szCs w:val="32"/>
        </w:rPr>
      </w:pPr>
      <w:r w:rsidRPr="00074217">
        <w:rPr>
          <w:sz w:val="32"/>
          <w:szCs w:val="32"/>
        </w:rPr>
        <w:t>1.7 High-level deliverables (4-8)</w:t>
      </w:r>
    </w:p>
    <w:p w14:paraId="6D8EBE56" w14:textId="77777777" w:rsidR="00BE72D9" w:rsidRPr="00074217" w:rsidRDefault="00EF35AA">
      <w:pPr>
        <w:rPr>
          <w:rFonts w:asciiTheme="majorHAnsi" w:hAnsiTheme="majorHAnsi" w:cstheme="majorHAnsi"/>
          <w:sz w:val="28"/>
          <w:szCs w:val="28"/>
        </w:rPr>
      </w:pPr>
      <w:r w:rsidRPr="00074217">
        <w:rPr>
          <w:i/>
          <w:sz w:val="28"/>
          <w:szCs w:val="28"/>
        </w:rPr>
        <w:br/>
      </w:r>
      <w:r w:rsidR="00917E62" w:rsidRPr="00074217">
        <w:rPr>
          <w:rFonts w:asciiTheme="majorHAnsi" w:hAnsiTheme="majorHAnsi" w:cstheme="majorHAnsi"/>
          <w:b/>
          <w:sz w:val="28"/>
          <w:szCs w:val="28"/>
        </w:rPr>
        <w:t>Deliverables</w:t>
      </w:r>
    </w:p>
    <w:tbl>
      <w:tblPr>
        <w:tblStyle w:val="TableGrid"/>
        <w:tblW w:w="0" w:type="auto"/>
        <w:tblLook w:val="04A0" w:firstRow="1" w:lastRow="0" w:firstColumn="1" w:lastColumn="0" w:noHBand="0" w:noVBand="1"/>
      </w:tblPr>
      <w:tblGrid>
        <w:gridCol w:w="2957"/>
        <w:gridCol w:w="4027"/>
        <w:gridCol w:w="2978"/>
      </w:tblGrid>
      <w:tr w:rsidR="00B20590" w:rsidRPr="00074217" w14:paraId="5923F6D0" w14:textId="77777777" w:rsidTr="00B20590">
        <w:tc>
          <w:tcPr>
            <w:tcW w:w="0" w:type="auto"/>
            <w:hideMark/>
          </w:tcPr>
          <w:p w14:paraId="1828DAB0" w14:textId="77777777" w:rsidR="00B20590" w:rsidRPr="00074217" w:rsidRDefault="00B20590" w:rsidP="00B20590">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lastRenderedPageBreak/>
              <w:t>Deliverable</w:t>
            </w:r>
          </w:p>
        </w:tc>
        <w:tc>
          <w:tcPr>
            <w:tcW w:w="0" w:type="auto"/>
            <w:hideMark/>
          </w:tcPr>
          <w:p w14:paraId="725A45B6" w14:textId="77777777" w:rsidR="00B20590" w:rsidRPr="00074217" w:rsidRDefault="00B20590" w:rsidP="00B20590">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Description</w:t>
            </w:r>
          </w:p>
        </w:tc>
        <w:tc>
          <w:tcPr>
            <w:tcW w:w="0" w:type="auto"/>
            <w:hideMark/>
          </w:tcPr>
          <w:p w14:paraId="0C3144AA" w14:textId="77777777" w:rsidR="00B20590" w:rsidRPr="00074217" w:rsidRDefault="00B20590" w:rsidP="00B20590">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Evidence of completion</w:t>
            </w:r>
          </w:p>
        </w:tc>
      </w:tr>
      <w:tr w:rsidR="00B20590" w:rsidRPr="00074217" w14:paraId="30B09EF4" w14:textId="77777777" w:rsidTr="00B20590">
        <w:tc>
          <w:tcPr>
            <w:tcW w:w="0" w:type="auto"/>
            <w:hideMark/>
          </w:tcPr>
          <w:p w14:paraId="53C06739"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Web-based phishing simulator</w:t>
            </w:r>
          </w:p>
        </w:tc>
        <w:tc>
          <w:tcPr>
            <w:tcW w:w="0" w:type="auto"/>
            <w:hideMark/>
          </w:tcPr>
          <w:p w14:paraId="1744D17F"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Functional portal with interactive phishing scenarios</w:t>
            </w:r>
          </w:p>
        </w:tc>
        <w:tc>
          <w:tcPr>
            <w:tcW w:w="0" w:type="auto"/>
            <w:hideMark/>
          </w:tcPr>
          <w:p w14:paraId="4625BC2B"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Working demo + screenshots</w:t>
            </w:r>
          </w:p>
        </w:tc>
      </w:tr>
      <w:tr w:rsidR="00B20590" w:rsidRPr="00074217" w14:paraId="3E04A7F0" w14:textId="77777777" w:rsidTr="00B20590">
        <w:tc>
          <w:tcPr>
            <w:tcW w:w="0" w:type="auto"/>
            <w:hideMark/>
          </w:tcPr>
          <w:p w14:paraId="02CECE9C"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User authentication system</w:t>
            </w:r>
          </w:p>
        </w:tc>
        <w:tc>
          <w:tcPr>
            <w:tcW w:w="0" w:type="auto"/>
            <w:hideMark/>
          </w:tcPr>
          <w:p w14:paraId="52D8F396"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Secure login/logout system for users</w:t>
            </w:r>
          </w:p>
        </w:tc>
        <w:tc>
          <w:tcPr>
            <w:tcW w:w="0" w:type="auto"/>
            <w:hideMark/>
          </w:tcPr>
          <w:p w14:paraId="6805B52F"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Tested login system + logs</w:t>
            </w:r>
          </w:p>
        </w:tc>
      </w:tr>
      <w:tr w:rsidR="00B20590" w:rsidRPr="00074217" w14:paraId="76179FC6" w14:textId="77777777" w:rsidTr="00B20590">
        <w:tc>
          <w:tcPr>
            <w:tcW w:w="0" w:type="auto"/>
            <w:hideMark/>
          </w:tcPr>
          <w:p w14:paraId="53AB7030"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Scenario generation module</w:t>
            </w:r>
          </w:p>
        </w:tc>
        <w:tc>
          <w:tcPr>
            <w:tcW w:w="0" w:type="auto"/>
            <w:hideMark/>
          </w:tcPr>
          <w:p w14:paraId="72FBBEA5"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AI/rule-based phishing scenario generator</w:t>
            </w:r>
          </w:p>
        </w:tc>
        <w:tc>
          <w:tcPr>
            <w:tcW w:w="0" w:type="auto"/>
            <w:hideMark/>
          </w:tcPr>
          <w:p w14:paraId="3ECDBEA5"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Sample generated scenarios</w:t>
            </w:r>
          </w:p>
        </w:tc>
      </w:tr>
      <w:tr w:rsidR="00B20590" w:rsidRPr="00074217" w14:paraId="54487447" w14:textId="77777777" w:rsidTr="00B20590">
        <w:tc>
          <w:tcPr>
            <w:tcW w:w="0" w:type="auto"/>
            <w:hideMark/>
          </w:tcPr>
          <w:p w14:paraId="035954FC"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Admin dashboard</w:t>
            </w:r>
          </w:p>
        </w:tc>
        <w:tc>
          <w:tcPr>
            <w:tcW w:w="0" w:type="auto"/>
            <w:hideMark/>
          </w:tcPr>
          <w:p w14:paraId="151E0A50"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Displays user performance and analytics</w:t>
            </w:r>
          </w:p>
        </w:tc>
        <w:tc>
          <w:tcPr>
            <w:tcW w:w="0" w:type="auto"/>
            <w:hideMark/>
          </w:tcPr>
          <w:p w14:paraId="3C7E4C78"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Dashboard screenshots + demo</w:t>
            </w:r>
          </w:p>
        </w:tc>
      </w:tr>
      <w:tr w:rsidR="00B20590" w:rsidRPr="00074217" w14:paraId="5E5F6B36" w14:textId="77777777" w:rsidTr="00B20590">
        <w:tc>
          <w:tcPr>
            <w:tcW w:w="0" w:type="auto"/>
            <w:hideMark/>
          </w:tcPr>
          <w:p w14:paraId="7AA1BC14"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Reporting system</w:t>
            </w:r>
          </w:p>
        </w:tc>
        <w:tc>
          <w:tcPr>
            <w:tcW w:w="0" w:type="auto"/>
            <w:hideMark/>
          </w:tcPr>
          <w:p w14:paraId="29B947E0"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Tracks progress and improvement over time</w:t>
            </w:r>
          </w:p>
        </w:tc>
        <w:tc>
          <w:tcPr>
            <w:tcW w:w="0" w:type="auto"/>
            <w:hideMark/>
          </w:tcPr>
          <w:p w14:paraId="4407128C"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Exported reports/graphs</w:t>
            </w:r>
          </w:p>
        </w:tc>
      </w:tr>
      <w:tr w:rsidR="00B20590" w:rsidRPr="00074217" w14:paraId="56172288" w14:textId="77777777" w:rsidTr="00B20590">
        <w:tc>
          <w:tcPr>
            <w:tcW w:w="0" w:type="auto"/>
            <w:hideMark/>
          </w:tcPr>
          <w:p w14:paraId="0DA0D51B"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Training feedback system</w:t>
            </w:r>
          </w:p>
        </w:tc>
        <w:tc>
          <w:tcPr>
            <w:tcW w:w="0" w:type="auto"/>
            <w:hideMark/>
          </w:tcPr>
          <w:p w14:paraId="6E1C2228"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Provides instant feedback after each scenario</w:t>
            </w:r>
          </w:p>
        </w:tc>
        <w:tc>
          <w:tcPr>
            <w:tcW w:w="0" w:type="auto"/>
            <w:hideMark/>
          </w:tcPr>
          <w:p w14:paraId="48573EF5"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UI screenshots + user flow</w:t>
            </w:r>
          </w:p>
        </w:tc>
      </w:tr>
      <w:tr w:rsidR="00B20590" w:rsidRPr="00074217" w14:paraId="44621A9B" w14:textId="77777777" w:rsidTr="00B20590">
        <w:tc>
          <w:tcPr>
            <w:tcW w:w="0" w:type="auto"/>
            <w:hideMark/>
          </w:tcPr>
          <w:p w14:paraId="509499F7"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Testing and validation report</w:t>
            </w:r>
          </w:p>
        </w:tc>
        <w:tc>
          <w:tcPr>
            <w:tcW w:w="0" w:type="auto"/>
            <w:hideMark/>
          </w:tcPr>
          <w:p w14:paraId="6FE37B69"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Testing results for functionality and usability</w:t>
            </w:r>
          </w:p>
        </w:tc>
        <w:tc>
          <w:tcPr>
            <w:tcW w:w="0" w:type="auto"/>
            <w:hideMark/>
          </w:tcPr>
          <w:p w14:paraId="05024D74"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Test cases + results</w:t>
            </w:r>
          </w:p>
        </w:tc>
      </w:tr>
      <w:tr w:rsidR="00B20590" w:rsidRPr="00074217" w14:paraId="7F8A81BB" w14:textId="77777777" w:rsidTr="00B20590">
        <w:tc>
          <w:tcPr>
            <w:tcW w:w="0" w:type="auto"/>
            <w:hideMark/>
          </w:tcPr>
          <w:p w14:paraId="02A38062"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Project documentation</w:t>
            </w:r>
          </w:p>
        </w:tc>
        <w:tc>
          <w:tcPr>
            <w:tcW w:w="0" w:type="auto"/>
            <w:hideMark/>
          </w:tcPr>
          <w:p w14:paraId="5580DB6F"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Technical and user documentation</w:t>
            </w:r>
          </w:p>
        </w:tc>
        <w:tc>
          <w:tcPr>
            <w:tcW w:w="0" w:type="auto"/>
            <w:hideMark/>
          </w:tcPr>
          <w:p w14:paraId="4B6F1521" w14:textId="77777777" w:rsidR="00B20590" w:rsidRPr="00074217" w:rsidRDefault="00B20590" w:rsidP="00B20590">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Final report + GitHub repo</w:t>
            </w:r>
          </w:p>
        </w:tc>
      </w:tr>
    </w:tbl>
    <w:p w14:paraId="7F9FCE9A" w14:textId="77777777" w:rsidR="00BE72D9" w:rsidRPr="00074217" w:rsidRDefault="00BE72D9">
      <w:pPr>
        <w:rPr>
          <w:rFonts w:asciiTheme="majorHAnsi" w:hAnsiTheme="majorHAnsi" w:cstheme="majorHAnsi"/>
          <w:sz w:val="28"/>
          <w:szCs w:val="28"/>
        </w:rPr>
      </w:pPr>
    </w:p>
    <w:p w14:paraId="7DC38E23" w14:textId="77777777" w:rsidR="00074217" w:rsidRPr="00074217" w:rsidRDefault="00917E62" w:rsidP="00EF35AA">
      <w:pPr>
        <w:pStyle w:val="Heading2"/>
        <w:rPr>
          <w:rFonts w:cstheme="majorHAnsi"/>
          <w:sz w:val="32"/>
          <w:szCs w:val="32"/>
        </w:rPr>
      </w:pPr>
      <w:r w:rsidRPr="00074217">
        <w:rPr>
          <w:rFonts w:cstheme="majorHAnsi"/>
          <w:sz w:val="32"/>
          <w:szCs w:val="32"/>
        </w:rPr>
        <w:t>1.8 Definition of success (1-2 lines)</w:t>
      </w:r>
      <w:r w:rsidR="00EF35AA" w:rsidRPr="00074217">
        <w:rPr>
          <w:rFonts w:cstheme="majorHAnsi"/>
          <w:sz w:val="32"/>
          <w:szCs w:val="32"/>
        </w:rPr>
        <w:br/>
      </w:r>
      <w:r w:rsidR="00C64116" w:rsidRPr="00074217">
        <w:rPr>
          <w:rFonts w:eastAsia="Calibri" w:cstheme="majorHAnsi"/>
          <w:b w:val="0"/>
          <w:bCs w:val="0"/>
          <w:color w:val="auto"/>
          <w:sz w:val="28"/>
          <w:szCs w:val="28"/>
        </w:rPr>
        <w:t>A usable and secure phishing simulation system that demonstrates measurable improvement in user awareness, provides clear performance insights to administrators, and meets all ethical and functional requirements defined by the client.</w:t>
      </w:r>
      <w:r w:rsidR="0065244D" w:rsidRPr="00074217">
        <w:rPr>
          <w:rFonts w:eastAsia="Calibri" w:cstheme="majorHAnsi"/>
          <w:b w:val="0"/>
          <w:bCs w:val="0"/>
          <w:color w:val="auto"/>
          <w:sz w:val="28"/>
          <w:szCs w:val="28"/>
        </w:rPr>
        <w:br/>
      </w:r>
      <w:r w:rsidR="0065244D" w:rsidRPr="00074217">
        <w:rPr>
          <w:rFonts w:eastAsia="Calibri" w:cstheme="majorHAnsi"/>
          <w:b w:val="0"/>
          <w:bCs w:val="0"/>
          <w:color w:val="auto"/>
          <w:sz w:val="28"/>
          <w:szCs w:val="28"/>
        </w:rPr>
        <w:br/>
      </w:r>
    </w:p>
    <w:p w14:paraId="30C5EAE6" w14:textId="5DD63531" w:rsidR="00BE72D9" w:rsidRPr="00074217" w:rsidRDefault="00917E62" w:rsidP="00EF35AA">
      <w:pPr>
        <w:pStyle w:val="Heading2"/>
        <w:rPr>
          <w:rFonts w:cstheme="majorHAnsi"/>
          <w:sz w:val="32"/>
          <w:szCs w:val="32"/>
        </w:rPr>
      </w:pPr>
      <w:r w:rsidRPr="00074217">
        <w:rPr>
          <w:rFonts w:cstheme="majorHAnsi"/>
          <w:sz w:val="32"/>
          <w:szCs w:val="32"/>
        </w:rPr>
        <w:t>2. Project Plan (max 1 page)</w:t>
      </w:r>
    </w:p>
    <w:p w14:paraId="33D14442" w14:textId="77777777" w:rsidR="00BE72D9" w:rsidRPr="00074217" w:rsidRDefault="00917E62">
      <w:pPr>
        <w:rPr>
          <w:rFonts w:asciiTheme="majorHAnsi" w:hAnsiTheme="majorHAnsi" w:cstheme="majorHAnsi"/>
          <w:sz w:val="28"/>
          <w:szCs w:val="28"/>
        </w:rPr>
      </w:pPr>
      <w:r w:rsidRPr="00074217">
        <w:rPr>
          <w:rFonts w:asciiTheme="majorHAnsi" w:hAnsiTheme="majorHAnsi" w:cstheme="majorHAnsi"/>
          <w:b/>
          <w:sz w:val="28"/>
          <w:szCs w:val="28"/>
        </w:rPr>
        <w:t>2.1 Main milestones (phase gates, not feature lists)</w:t>
      </w:r>
    </w:p>
    <w:tbl>
      <w:tblPr>
        <w:tblStyle w:val="TableGrid"/>
        <w:tblW w:w="0" w:type="auto"/>
        <w:tblLook w:val="04A0" w:firstRow="1" w:lastRow="0" w:firstColumn="1" w:lastColumn="0" w:noHBand="0" w:noVBand="1"/>
      </w:tblPr>
      <w:tblGrid>
        <w:gridCol w:w="2182"/>
        <w:gridCol w:w="1159"/>
        <w:gridCol w:w="3144"/>
        <w:gridCol w:w="1375"/>
        <w:gridCol w:w="2102"/>
      </w:tblGrid>
      <w:tr w:rsidR="00A01C8A" w:rsidRPr="00074217" w14:paraId="036BEE1E" w14:textId="77777777" w:rsidTr="00A01C8A">
        <w:tc>
          <w:tcPr>
            <w:tcW w:w="0" w:type="auto"/>
            <w:hideMark/>
          </w:tcPr>
          <w:p w14:paraId="7E34757C" w14:textId="77777777" w:rsidR="00A01C8A" w:rsidRPr="00074217" w:rsidRDefault="00A01C8A" w:rsidP="00A01C8A">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Milestone / phase gate</w:t>
            </w:r>
          </w:p>
        </w:tc>
        <w:tc>
          <w:tcPr>
            <w:tcW w:w="0" w:type="auto"/>
            <w:hideMark/>
          </w:tcPr>
          <w:p w14:paraId="3D8C0A43" w14:textId="77777777" w:rsidR="00A01C8A" w:rsidRPr="00074217" w:rsidRDefault="00A01C8A" w:rsidP="00A01C8A">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Target date</w:t>
            </w:r>
          </w:p>
        </w:tc>
        <w:tc>
          <w:tcPr>
            <w:tcW w:w="0" w:type="auto"/>
            <w:hideMark/>
          </w:tcPr>
          <w:p w14:paraId="40727BB0" w14:textId="77777777" w:rsidR="00A01C8A" w:rsidRPr="00074217" w:rsidRDefault="00A01C8A" w:rsidP="00A01C8A">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Deliverable/decision</w:t>
            </w:r>
          </w:p>
        </w:tc>
        <w:tc>
          <w:tcPr>
            <w:tcW w:w="0" w:type="auto"/>
            <w:hideMark/>
          </w:tcPr>
          <w:p w14:paraId="02FFF67E" w14:textId="77777777" w:rsidR="00A01C8A" w:rsidRPr="00074217" w:rsidRDefault="00A01C8A" w:rsidP="00A01C8A">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Owner</w:t>
            </w:r>
          </w:p>
        </w:tc>
        <w:tc>
          <w:tcPr>
            <w:tcW w:w="0" w:type="auto"/>
            <w:hideMark/>
          </w:tcPr>
          <w:p w14:paraId="309FF44D" w14:textId="77777777" w:rsidR="00A01C8A" w:rsidRPr="00074217" w:rsidRDefault="00A01C8A" w:rsidP="00A01C8A">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Success evidence</w:t>
            </w:r>
          </w:p>
        </w:tc>
      </w:tr>
      <w:tr w:rsidR="00A01C8A" w:rsidRPr="00074217" w14:paraId="009D92DC" w14:textId="77777777" w:rsidTr="00A01C8A">
        <w:tc>
          <w:tcPr>
            <w:tcW w:w="0" w:type="auto"/>
            <w:hideMark/>
          </w:tcPr>
          <w:p w14:paraId="5E9AAB98"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lastRenderedPageBreak/>
              <w:t>Project initiation complete</w:t>
            </w:r>
          </w:p>
        </w:tc>
        <w:tc>
          <w:tcPr>
            <w:tcW w:w="0" w:type="auto"/>
            <w:hideMark/>
          </w:tcPr>
          <w:p w14:paraId="6EB5D6FC"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Week 2</w:t>
            </w:r>
          </w:p>
        </w:tc>
        <w:tc>
          <w:tcPr>
            <w:tcW w:w="0" w:type="auto"/>
            <w:hideMark/>
          </w:tcPr>
          <w:p w14:paraId="5105698C"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Approved project charter</w:t>
            </w:r>
          </w:p>
        </w:tc>
        <w:tc>
          <w:tcPr>
            <w:tcW w:w="0" w:type="auto"/>
            <w:hideMark/>
          </w:tcPr>
          <w:p w14:paraId="57AEFE31"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Rifat</w:t>
            </w:r>
          </w:p>
        </w:tc>
        <w:tc>
          <w:tcPr>
            <w:tcW w:w="0" w:type="auto"/>
            <w:hideMark/>
          </w:tcPr>
          <w:p w14:paraId="6F5A91F0"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Submitted document</w:t>
            </w:r>
          </w:p>
        </w:tc>
      </w:tr>
      <w:tr w:rsidR="00A01C8A" w:rsidRPr="00074217" w14:paraId="2C3A5C19" w14:textId="77777777" w:rsidTr="00A01C8A">
        <w:tc>
          <w:tcPr>
            <w:tcW w:w="0" w:type="auto"/>
            <w:hideMark/>
          </w:tcPr>
          <w:p w14:paraId="3817C057"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Design approval</w:t>
            </w:r>
          </w:p>
        </w:tc>
        <w:tc>
          <w:tcPr>
            <w:tcW w:w="0" w:type="auto"/>
            <w:hideMark/>
          </w:tcPr>
          <w:p w14:paraId="023A88DA"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Week 4</w:t>
            </w:r>
          </w:p>
        </w:tc>
        <w:tc>
          <w:tcPr>
            <w:tcW w:w="0" w:type="auto"/>
            <w:hideMark/>
          </w:tcPr>
          <w:p w14:paraId="1AA0B777"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System architecture + UI design</w:t>
            </w:r>
          </w:p>
        </w:tc>
        <w:tc>
          <w:tcPr>
            <w:tcW w:w="0" w:type="auto"/>
            <w:hideMark/>
          </w:tcPr>
          <w:p w14:paraId="22AB006A"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Abdullah</w:t>
            </w:r>
          </w:p>
        </w:tc>
        <w:tc>
          <w:tcPr>
            <w:tcW w:w="0" w:type="auto"/>
            <w:hideMark/>
          </w:tcPr>
          <w:p w14:paraId="153BA51F"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Design diagrams</w:t>
            </w:r>
          </w:p>
        </w:tc>
      </w:tr>
      <w:tr w:rsidR="00A01C8A" w:rsidRPr="00074217" w14:paraId="0F7AB18C" w14:textId="77777777" w:rsidTr="00A01C8A">
        <w:tc>
          <w:tcPr>
            <w:tcW w:w="0" w:type="auto"/>
            <w:hideMark/>
          </w:tcPr>
          <w:p w14:paraId="55EBE9A5"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Prototype development</w:t>
            </w:r>
          </w:p>
        </w:tc>
        <w:tc>
          <w:tcPr>
            <w:tcW w:w="0" w:type="auto"/>
            <w:hideMark/>
          </w:tcPr>
          <w:p w14:paraId="566F527B"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Week 6</w:t>
            </w:r>
          </w:p>
        </w:tc>
        <w:tc>
          <w:tcPr>
            <w:tcW w:w="0" w:type="auto"/>
            <w:hideMark/>
          </w:tcPr>
          <w:p w14:paraId="07BC15F9"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Working basic simulator</w:t>
            </w:r>
          </w:p>
        </w:tc>
        <w:tc>
          <w:tcPr>
            <w:tcW w:w="0" w:type="auto"/>
            <w:hideMark/>
          </w:tcPr>
          <w:p w14:paraId="55A3AA67"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Dilraj</w:t>
            </w:r>
          </w:p>
        </w:tc>
        <w:tc>
          <w:tcPr>
            <w:tcW w:w="0" w:type="auto"/>
            <w:hideMark/>
          </w:tcPr>
          <w:p w14:paraId="02CD0D0F"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Demo prototype</w:t>
            </w:r>
          </w:p>
        </w:tc>
      </w:tr>
      <w:tr w:rsidR="00A01C8A" w:rsidRPr="00074217" w14:paraId="0DE2448A" w14:textId="77777777" w:rsidTr="00A01C8A">
        <w:tc>
          <w:tcPr>
            <w:tcW w:w="0" w:type="auto"/>
            <w:hideMark/>
          </w:tcPr>
          <w:p w14:paraId="70FA0B12"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Mid-project review</w:t>
            </w:r>
          </w:p>
        </w:tc>
        <w:tc>
          <w:tcPr>
            <w:tcW w:w="0" w:type="auto"/>
            <w:hideMark/>
          </w:tcPr>
          <w:p w14:paraId="43879FC2"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Week 8</w:t>
            </w:r>
          </w:p>
        </w:tc>
        <w:tc>
          <w:tcPr>
            <w:tcW w:w="0" w:type="auto"/>
            <w:hideMark/>
          </w:tcPr>
          <w:p w14:paraId="4508B6CF"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Feedback incorporated</w:t>
            </w:r>
          </w:p>
        </w:tc>
        <w:tc>
          <w:tcPr>
            <w:tcW w:w="0" w:type="auto"/>
            <w:hideMark/>
          </w:tcPr>
          <w:p w14:paraId="7A59FB29"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Tanmeet</w:t>
            </w:r>
          </w:p>
        </w:tc>
        <w:tc>
          <w:tcPr>
            <w:tcW w:w="0" w:type="auto"/>
            <w:hideMark/>
          </w:tcPr>
          <w:p w14:paraId="69055D89"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Updated system</w:t>
            </w:r>
          </w:p>
        </w:tc>
      </w:tr>
      <w:tr w:rsidR="00A01C8A" w:rsidRPr="00074217" w14:paraId="169FA6ED" w14:textId="77777777" w:rsidTr="00A01C8A">
        <w:tc>
          <w:tcPr>
            <w:tcW w:w="0" w:type="auto"/>
            <w:hideMark/>
          </w:tcPr>
          <w:p w14:paraId="3C6C0799"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Final system completion</w:t>
            </w:r>
          </w:p>
        </w:tc>
        <w:tc>
          <w:tcPr>
            <w:tcW w:w="0" w:type="auto"/>
            <w:hideMark/>
          </w:tcPr>
          <w:p w14:paraId="176C4B88"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Week 10</w:t>
            </w:r>
          </w:p>
        </w:tc>
        <w:tc>
          <w:tcPr>
            <w:tcW w:w="0" w:type="auto"/>
            <w:hideMark/>
          </w:tcPr>
          <w:p w14:paraId="309A56CE"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Fully functional system</w:t>
            </w:r>
          </w:p>
        </w:tc>
        <w:tc>
          <w:tcPr>
            <w:tcW w:w="0" w:type="auto"/>
            <w:hideMark/>
          </w:tcPr>
          <w:p w14:paraId="2C00F1BB"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Team</w:t>
            </w:r>
          </w:p>
        </w:tc>
        <w:tc>
          <w:tcPr>
            <w:tcW w:w="0" w:type="auto"/>
            <w:hideMark/>
          </w:tcPr>
          <w:p w14:paraId="3B46650E"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Final demo</w:t>
            </w:r>
          </w:p>
        </w:tc>
      </w:tr>
      <w:tr w:rsidR="00A01C8A" w:rsidRPr="00074217" w14:paraId="57F9A091" w14:textId="77777777" w:rsidTr="00A01C8A">
        <w:tc>
          <w:tcPr>
            <w:tcW w:w="0" w:type="auto"/>
            <w:hideMark/>
          </w:tcPr>
          <w:p w14:paraId="05D3879A"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Submission &amp; presentation</w:t>
            </w:r>
          </w:p>
        </w:tc>
        <w:tc>
          <w:tcPr>
            <w:tcW w:w="0" w:type="auto"/>
            <w:hideMark/>
          </w:tcPr>
          <w:p w14:paraId="1F05C696"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Week 12</w:t>
            </w:r>
          </w:p>
        </w:tc>
        <w:tc>
          <w:tcPr>
            <w:tcW w:w="0" w:type="auto"/>
            <w:hideMark/>
          </w:tcPr>
          <w:p w14:paraId="3BA01F57"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Final deliverables submitted</w:t>
            </w:r>
          </w:p>
        </w:tc>
        <w:tc>
          <w:tcPr>
            <w:tcW w:w="0" w:type="auto"/>
            <w:hideMark/>
          </w:tcPr>
          <w:p w14:paraId="08DF24F3"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Team</w:t>
            </w:r>
          </w:p>
        </w:tc>
        <w:tc>
          <w:tcPr>
            <w:tcW w:w="0" w:type="auto"/>
            <w:hideMark/>
          </w:tcPr>
          <w:p w14:paraId="739937AB" w14:textId="77777777" w:rsidR="00A01C8A" w:rsidRPr="00074217" w:rsidRDefault="00A01C8A" w:rsidP="00A01C8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Submission confirmation</w:t>
            </w:r>
          </w:p>
        </w:tc>
      </w:tr>
    </w:tbl>
    <w:p w14:paraId="1E91C7D9" w14:textId="77777777" w:rsidR="00BE72D9" w:rsidRPr="00074217" w:rsidRDefault="00BE72D9">
      <w:pPr>
        <w:rPr>
          <w:rFonts w:asciiTheme="majorHAnsi" w:hAnsiTheme="majorHAnsi" w:cstheme="majorHAnsi"/>
          <w:sz w:val="28"/>
          <w:szCs w:val="28"/>
        </w:rPr>
      </w:pPr>
    </w:p>
    <w:p w14:paraId="59AC9C42" w14:textId="77777777" w:rsidR="00BE72D9" w:rsidRPr="00074217" w:rsidRDefault="00917E62" w:rsidP="001C1832">
      <w:pPr>
        <w:tabs>
          <w:tab w:val="left" w:pos="6614"/>
        </w:tabs>
        <w:rPr>
          <w:rFonts w:asciiTheme="majorHAnsi" w:hAnsiTheme="majorHAnsi" w:cstheme="majorHAnsi"/>
          <w:sz w:val="28"/>
          <w:szCs w:val="28"/>
        </w:rPr>
      </w:pPr>
      <w:r w:rsidRPr="00074217">
        <w:rPr>
          <w:rFonts w:asciiTheme="majorHAnsi" w:hAnsiTheme="majorHAnsi" w:cstheme="majorHAnsi"/>
          <w:b/>
          <w:sz w:val="28"/>
          <w:szCs w:val="28"/>
        </w:rPr>
        <w:t>2.2 Work breakdown summary (major work streams)</w:t>
      </w:r>
      <w:r w:rsidR="001C1832" w:rsidRPr="00074217">
        <w:rPr>
          <w:rFonts w:asciiTheme="majorHAnsi" w:hAnsiTheme="majorHAnsi" w:cstheme="majorHAnsi"/>
          <w:b/>
          <w:sz w:val="28"/>
          <w:szCs w:val="28"/>
        </w:rPr>
        <w:tab/>
      </w:r>
    </w:p>
    <w:tbl>
      <w:tblPr>
        <w:tblStyle w:val="TableGrid"/>
        <w:tblW w:w="0" w:type="auto"/>
        <w:tblLook w:val="04A0" w:firstRow="1" w:lastRow="0" w:firstColumn="1" w:lastColumn="0" w:noHBand="0" w:noVBand="1"/>
      </w:tblPr>
      <w:tblGrid>
        <w:gridCol w:w="2777"/>
        <w:gridCol w:w="3581"/>
        <w:gridCol w:w="1375"/>
        <w:gridCol w:w="2229"/>
      </w:tblGrid>
      <w:tr w:rsidR="001C1832" w:rsidRPr="00074217" w14:paraId="0E3690FD" w14:textId="77777777" w:rsidTr="001C1832">
        <w:tc>
          <w:tcPr>
            <w:tcW w:w="0" w:type="auto"/>
            <w:hideMark/>
          </w:tcPr>
          <w:p w14:paraId="4DF3744E" w14:textId="77777777" w:rsidR="001C1832" w:rsidRPr="00074217" w:rsidRDefault="001C1832" w:rsidP="001C1832">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Work stream</w:t>
            </w:r>
          </w:p>
        </w:tc>
        <w:tc>
          <w:tcPr>
            <w:tcW w:w="0" w:type="auto"/>
            <w:hideMark/>
          </w:tcPr>
          <w:p w14:paraId="0FC1B67F" w14:textId="77777777" w:rsidR="001C1832" w:rsidRPr="00074217" w:rsidRDefault="001C1832" w:rsidP="001C1832">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Description</w:t>
            </w:r>
          </w:p>
        </w:tc>
        <w:tc>
          <w:tcPr>
            <w:tcW w:w="0" w:type="auto"/>
            <w:hideMark/>
          </w:tcPr>
          <w:p w14:paraId="1582D7AB" w14:textId="77777777" w:rsidR="001C1832" w:rsidRPr="00074217" w:rsidRDefault="001C1832" w:rsidP="001C1832">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Owner</w:t>
            </w:r>
          </w:p>
        </w:tc>
        <w:tc>
          <w:tcPr>
            <w:tcW w:w="0" w:type="auto"/>
            <w:hideMark/>
          </w:tcPr>
          <w:p w14:paraId="57987111" w14:textId="77777777" w:rsidR="001C1832" w:rsidRPr="00074217" w:rsidRDefault="001C1832" w:rsidP="001C1832">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Notes</w:t>
            </w:r>
          </w:p>
        </w:tc>
      </w:tr>
      <w:tr w:rsidR="001C1832" w:rsidRPr="00074217" w14:paraId="52BBEA49" w14:textId="77777777" w:rsidTr="001C1832">
        <w:tc>
          <w:tcPr>
            <w:tcW w:w="0" w:type="auto"/>
            <w:hideMark/>
          </w:tcPr>
          <w:p w14:paraId="5E64FE65"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Project management</w:t>
            </w:r>
          </w:p>
        </w:tc>
        <w:tc>
          <w:tcPr>
            <w:tcW w:w="0" w:type="auto"/>
            <w:hideMark/>
          </w:tcPr>
          <w:p w14:paraId="63804347"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Planning, tracking, coordination</w:t>
            </w:r>
          </w:p>
        </w:tc>
        <w:tc>
          <w:tcPr>
            <w:tcW w:w="0" w:type="auto"/>
            <w:hideMark/>
          </w:tcPr>
          <w:p w14:paraId="4AA1EBC9"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Rifat</w:t>
            </w:r>
          </w:p>
        </w:tc>
        <w:tc>
          <w:tcPr>
            <w:tcW w:w="0" w:type="auto"/>
            <w:hideMark/>
          </w:tcPr>
          <w:p w14:paraId="40DF5490"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Oversees progress</w:t>
            </w:r>
          </w:p>
        </w:tc>
      </w:tr>
      <w:tr w:rsidR="001C1832" w:rsidRPr="00074217" w14:paraId="46C055EF" w14:textId="77777777" w:rsidTr="001C1832">
        <w:tc>
          <w:tcPr>
            <w:tcW w:w="0" w:type="auto"/>
            <w:hideMark/>
          </w:tcPr>
          <w:p w14:paraId="0E17C16C"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Backend development</w:t>
            </w:r>
          </w:p>
        </w:tc>
        <w:tc>
          <w:tcPr>
            <w:tcW w:w="0" w:type="auto"/>
            <w:hideMark/>
          </w:tcPr>
          <w:p w14:paraId="406409FA"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Flask server, database, logic</w:t>
            </w:r>
          </w:p>
        </w:tc>
        <w:tc>
          <w:tcPr>
            <w:tcW w:w="0" w:type="auto"/>
            <w:hideMark/>
          </w:tcPr>
          <w:p w14:paraId="58DF8912" w14:textId="77777777" w:rsidR="001C1832" w:rsidRPr="00074217" w:rsidRDefault="00601E2C"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Tanmeet</w:t>
            </w:r>
          </w:p>
        </w:tc>
        <w:tc>
          <w:tcPr>
            <w:tcW w:w="0" w:type="auto"/>
            <w:hideMark/>
          </w:tcPr>
          <w:p w14:paraId="129A5BCC"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Core system</w:t>
            </w:r>
          </w:p>
        </w:tc>
      </w:tr>
      <w:tr w:rsidR="001C1832" w:rsidRPr="00074217" w14:paraId="46AD2043" w14:textId="77777777" w:rsidTr="001C1832">
        <w:tc>
          <w:tcPr>
            <w:tcW w:w="0" w:type="auto"/>
            <w:hideMark/>
          </w:tcPr>
          <w:p w14:paraId="5BAD8DD6"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Frontend development</w:t>
            </w:r>
          </w:p>
        </w:tc>
        <w:tc>
          <w:tcPr>
            <w:tcW w:w="0" w:type="auto"/>
            <w:hideMark/>
          </w:tcPr>
          <w:p w14:paraId="2C2726AE"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UI/UX design and implementation</w:t>
            </w:r>
          </w:p>
        </w:tc>
        <w:tc>
          <w:tcPr>
            <w:tcW w:w="0" w:type="auto"/>
            <w:hideMark/>
          </w:tcPr>
          <w:p w14:paraId="7503B62D" w14:textId="77777777" w:rsidR="001C1832" w:rsidRPr="00074217" w:rsidRDefault="00601E2C"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Abdullah</w:t>
            </w:r>
          </w:p>
        </w:tc>
        <w:tc>
          <w:tcPr>
            <w:tcW w:w="0" w:type="auto"/>
            <w:hideMark/>
          </w:tcPr>
          <w:p w14:paraId="2A70DBCD"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User interface</w:t>
            </w:r>
          </w:p>
        </w:tc>
      </w:tr>
      <w:tr w:rsidR="001C1832" w:rsidRPr="00074217" w14:paraId="5D294D45" w14:textId="77777777" w:rsidTr="001C1832">
        <w:tc>
          <w:tcPr>
            <w:tcW w:w="0" w:type="auto"/>
            <w:hideMark/>
          </w:tcPr>
          <w:p w14:paraId="7ABB8D8B"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Scenario design</w:t>
            </w:r>
          </w:p>
        </w:tc>
        <w:tc>
          <w:tcPr>
            <w:tcW w:w="0" w:type="auto"/>
            <w:hideMark/>
          </w:tcPr>
          <w:p w14:paraId="0831FA39"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Phishing content creation</w:t>
            </w:r>
          </w:p>
        </w:tc>
        <w:tc>
          <w:tcPr>
            <w:tcW w:w="0" w:type="auto"/>
            <w:hideMark/>
          </w:tcPr>
          <w:p w14:paraId="0058FF67"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Tanmeet</w:t>
            </w:r>
          </w:p>
        </w:tc>
        <w:tc>
          <w:tcPr>
            <w:tcW w:w="0" w:type="auto"/>
            <w:hideMark/>
          </w:tcPr>
          <w:p w14:paraId="714AC9B6"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Training quality</w:t>
            </w:r>
          </w:p>
        </w:tc>
      </w:tr>
      <w:tr w:rsidR="001C1832" w:rsidRPr="00074217" w14:paraId="4D4AF193" w14:textId="77777777" w:rsidTr="001C1832">
        <w:tc>
          <w:tcPr>
            <w:tcW w:w="0" w:type="auto"/>
            <w:hideMark/>
          </w:tcPr>
          <w:p w14:paraId="14862590"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Testing &amp; QA</w:t>
            </w:r>
          </w:p>
        </w:tc>
        <w:tc>
          <w:tcPr>
            <w:tcW w:w="0" w:type="auto"/>
            <w:hideMark/>
          </w:tcPr>
          <w:p w14:paraId="795BC273"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Testing functionality and usability</w:t>
            </w:r>
          </w:p>
        </w:tc>
        <w:tc>
          <w:tcPr>
            <w:tcW w:w="0" w:type="auto"/>
            <w:hideMark/>
          </w:tcPr>
          <w:p w14:paraId="503FBE5F" w14:textId="77777777" w:rsidR="001C1832" w:rsidRPr="00074217" w:rsidRDefault="00601E2C"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Abdullah</w:t>
            </w:r>
          </w:p>
        </w:tc>
        <w:tc>
          <w:tcPr>
            <w:tcW w:w="0" w:type="auto"/>
            <w:hideMark/>
          </w:tcPr>
          <w:p w14:paraId="38772172"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Continuous testing</w:t>
            </w:r>
          </w:p>
        </w:tc>
      </w:tr>
      <w:tr w:rsidR="001C1832" w:rsidRPr="00074217" w14:paraId="1AC5D769" w14:textId="77777777" w:rsidTr="00601E2C">
        <w:trPr>
          <w:trHeight w:val="170"/>
        </w:trPr>
        <w:tc>
          <w:tcPr>
            <w:tcW w:w="0" w:type="auto"/>
            <w:hideMark/>
          </w:tcPr>
          <w:p w14:paraId="4F22621A"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Documentation</w:t>
            </w:r>
          </w:p>
        </w:tc>
        <w:tc>
          <w:tcPr>
            <w:tcW w:w="0" w:type="auto"/>
            <w:hideMark/>
          </w:tcPr>
          <w:p w14:paraId="751A6725"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Reports and technical docs</w:t>
            </w:r>
          </w:p>
        </w:tc>
        <w:tc>
          <w:tcPr>
            <w:tcW w:w="0" w:type="auto"/>
            <w:hideMark/>
          </w:tcPr>
          <w:p w14:paraId="10F3DF45" w14:textId="77777777" w:rsidR="001C1832" w:rsidRPr="00074217" w:rsidRDefault="00601E2C"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Dilraj</w:t>
            </w:r>
          </w:p>
        </w:tc>
        <w:tc>
          <w:tcPr>
            <w:tcW w:w="0" w:type="auto"/>
            <w:hideMark/>
          </w:tcPr>
          <w:p w14:paraId="76C91209" w14:textId="77777777" w:rsidR="001C1832" w:rsidRPr="00074217" w:rsidRDefault="001C1832" w:rsidP="001C1832">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Final submission</w:t>
            </w:r>
          </w:p>
        </w:tc>
      </w:tr>
    </w:tbl>
    <w:p w14:paraId="32E59F9A" w14:textId="77777777" w:rsidR="00BE72D9" w:rsidRPr="00074217" w:rsidRDefault="00BE72D9">
      <w:pPr>
        <w:rPr>
          <w:rFonts w:asciiTheme="majorHAnsi" w:hAnsiTheme="majorHAnsi" w:cstheme="majorHAnsi"/>
          <w:sz w:val="28"/>
          <w:szCs w:val="28"/>
        </w:rPr>
      </w:pPr>
    </w:p>
    <w:p w14:paraId="2E28A339" w14:textId="77777777" w:rsidR="00BE72D9" w:rsidRPr="00074217" w:rsidRDefault="00917E62">
      <w:pPr>
        <w:rPr>
          <w:rFonts w:asciiTheme="majorHAnsi" w:hAnsiTheme="majorHAnsi" w:cstheme="majorHAnsi"/>
          <w:sz w:val="28"/>
          <w:szCs w:val="28"/>
        </w:rPr>
      </w:pPr>
      <w:r w:rsidRPr="00074217">
        <w:rPr>
          <w:rFonts w:asciiTheme="majorHAnsi" w:hAnsiTheme="majorHAnsi" w:cstheme="majorHAnsi"/>
          <w:b/>
          <w:sz w:val="28"/>
          <w:szCs w:val="28"/>
        </w:rPr>
        <w:t>2.3 Schedule snapshot (key dates only)</w:t>
      </w:r>
    </w:p>
    <w:tbl>
      <w:tblPr>
        <w:tblStyle w:val="TableGrid"/>
        <w:tblW w:w="9160" w:type="dxa"/>
        <w:tblLook w:val="04A0" w:firstRow="1" w:lastRow="0" w:firstColumn="1" w:lastColumn="0" w:noHBand="0" w:noVBand="1"/>
      </w:tblPr>
      <w:tblGrid>
        <w:gridCol w:w="1323"/>
        <w:gridCol w:w="2615"/>
        <w:gridCol w:w="3050"/>
        <w:gridCol w:w="2172"/>
      </w:tblGrid>
      <w:tr w:rsidR="00672B83" w:rsidRPr="00074217" w14:paraId="7C2ECCE3" w14:textId="77777777" w:rsidTr="00262503">
        <w:trPr>
          <w:trHeight w:val="309"/>
        </w:trPr>
        <w:tc>
          <w:tcPr>
            <w:tcW w:w="0" w:type="auto"/>
            <w:hideMark/>
          </w:tcPr>
          <w:p w14:paraId="680A9819" w14:textId="77777777" w:rsidR="00672B83" w:rsidRPr="00074217" w:rsidRDefault="00672B83" w:rsidP="00672B83">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Week</w:t>
            </w:r>
          </w:p>
        </w:tc>
        <w:tc>
          <w:tcPr>
            <w:tcW w:w="0" w:type="auto"/>
            <w:hideMark/>
          </w:tcPr>
          <w:p w14:paraId="7979E17A" w14:textId="77777777" w:rsidR="00672B83" w:rsidRPr="00074217" w:rsidRDefault="00672B83" w:rsidP="00672B83">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Key date</w:t>
            </w:r>
          </w:p>
        </w:tc>
        <w:tc>
          <w:tcPr>
            <w:tcW w:w="0" w:type="auto"/>
            <w:hideMark/>
          </w:tcPr>
          <w:p w14:paraId="53CC02D3" w14:textId="77777777" w:rsidR="00672B83" w:rsidRPr="00074217" w:rsidRDefault="00672B83" w:rsidP="00672B83">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Milestone</w:t>
            </w:r>
          </w:p>
        </w:tc>
        <w:tc>
          <w:tcPr>
            <w:tcW w:w="0" w:type="auto"/>
            <w:hideMark/>
          </w:tcPr>
          <w:p w14:paraId="54953C15" w14:textId="77777777" w:rsidR="00672B83" w:rsidRPr="00074217" w:rsidRDefault="00672B83" w:rsidP="00672B83">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Notes</w:t>
            </w:r>
          </w:p>
        </w:tc>
      </w:tr>
      <w:tr w:rsidR="00672B83" w:rsidRPr="00074217" w14:paraId="588DBA86" w14:textId="77777777" w:rsidTr="00262503">
        <w:trPr>
          <w:trHeight w:val="309"/>
        </w:trPr>
        <w:tc>
          <w:tcPr>
            <w:tcW w:w="0" w:type="auto"/>
            <w:hideMark/>
          </w:tcPr>
          <w:p w14:paraId="2A7729CF"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lastRenderedPageBreak/>
              <w:t>Week 2</w:t>
            </w:r>
          </w:p>
        </w:tc>
        <w:tc>
          <w:tcPr>
            <w:tcW w:w="0" w:type="auto"/>
            <w:hideMark/>
          </w:tcPr>
          <w:p w14:paraId="388BC217"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Charter submission</w:t>
            </w:r>
          </w:p>
        </w:tc>
        <w:tc>
          <w:tcPr>
            <w:tcW w:w="0" w:type="auto"/>
            <w:hideMark/>
          </w:tcPr>
          <w:p w14:paraId="64A1C8AA"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Project initiation</w:t>
            </w:r>
          </w:p>
        </w:tc>
        <w:tc>
          <w:tcPr>
            <w:tcW w:w="0" w:type="auto"/>
            <w:hideMark/>
          </w:tcPr>
          <w:p w14:paraId="2D9C1992"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Assignment 1</w:t>
            </w:r>
          </w:p>
        </w:tc>
      </w:tr>
      <w:tr w:rsidR="00672B83" w:rsidRPr="00074217" w14:paraId="4F6427F8" w14:textId="77777777" w:rsidTr="00262503">
        <w:trPr>
          <w:trHeight w:val="309"/>
        </w:trPr>
        <w:tc>
          <w:tcPr>
            <w:tcW w:w="0" w:type="auto"/>
            <w:hideMark/>
          </w:tcPr>
          <w:p w14:paraId="50398144"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Week 4</w:t>
            </w:r>
          </w:p>
        </w:tc>
        <w:tc>
          <w:tcPr>
            <w:tcW w:w="0" w:type="auto"/>
            <w:hideMark/>
          </w:tcPr>
          <w:p w14:paraId="4920FEB2"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Design ready</w:t>
            </w:r>
          </w:p>
        </w:tc>
        <w:tc>
          <w:tcPr>
            <w:tcW w:w="0" w:type="auto"/>
            <w:hideMark/>
          </w:tcPr>
          <w:p w14:paraId="11D7C936"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Architecture finalised</w:t>
            </w:r>
          </w:p>
        </w:tc>
        <w:tc>
          <w:tcPr>
            <w:tcW w:w="0" w:type="auto"/>
            <w:hideMark/>
          </w:tcPr>
          <w:p w14:paraId="1E4EC83A"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Internal review</w:t>
            </w:r>
          </w:p>
        </w:tc>
      </w:tr>
      <w:tr w:rsidR="00672B83" w:rsidRPr="00074217" w14:paraId="6B8E0A5E" w14:textId="77777777" w:rsidTr="00262503">
        <w:trPr>
          <w:trHeight w:val="309"/>
        </w:trPr>
        <w:tc>
          <w:tcPr>
            <w:tcW w:w="0" w:type="auto"/>
            <w:hideMark/>
          </w:tcPr>
          <w:p w14:paraId="505E3933"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Week 6</w:t>
            </w:r>
          </w:p>
        </w:tc>
        <w:tc>
          <w:tcPr>
            <w:tcW w:w="0" w:type="auto"/>
            <w:hideMark/>
          </w:tcPr>
          <w:p w14:paraId="49C526C7"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Prototype ready</w:t>
            </w:r>
          </w:p>
        </w:tc>
        <w:tc>
          <w:tcPr>
            <w:tcW w:w="0" w:type="auto"/>
            <w:hideMark/>
          </w:tcPr>
          <w:p w14:paraId="2B6D848C"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Core system working</w:t>
            </w:r>
          </w:p>
        </w:tc>
        <w:tc>
          <w:tcPr>
            <w:tcW w:w="0" w:type="auto"/>
            <w:hideMark/>
          </w:tcPr>
          <w:p w14:paraId="2382CA0D"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Demo</w:t>
            </w:r>
          </w:p>
        </w:tc>
      </w:tr>
      <w:tr w:rsidR="00672B83" w:rsidRPr="00074217" w14:paraId="7A6AE4C8" w14:textId="77777777" w:rsidTr="00262503">
        <w:trPr>
          <w:trHeight w:val="309"/>
        </w:trPr>
        <w:tc>
          <w:tcPr>
            <w:tcW w:w="0" w:type="auto"/>
            <w:hideMark/>
          </w:tcPr>
          <w:p w14:paraId="4330BA73"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Week 8</w:t>
            </w:r>
          </w:p>
        </w:tc>
        <w:tc>
          <w:tcPr>
            <w:tcW w:w="0" w:type="auto"/>
            <w:hideMark/>
          </w:tcPr>
          <w:p w14:paraId="3F6DA2D2"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Mid review</w:t>
            </w:r>
          </w:p>
        </w:tc>
        <w:tc>
          <w:tcPr>
            <w:tcW w:w="0" w:type="auto"/>
            <w:hideMark/>
          </w:tcPr>
          <w:p w14:paraId="6C0C3258"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Improvements applied</w:t>
            </w:r>
          </w:p>
        </w:tc>
        <w:tc>
          <w:tcPr>
            <w:tcW w:w="0" w:type="auto"/>
            <w:hideMark/>
          </w:tcPr>
          <w:p w14:paraId="2AF454ED"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Feedback stage</w:t>
            </w:r>
          </w:p>
        </w:tc>
      </w:tr>
      <w:tr w:rsidR="00672B83" w:rsidRPr="00074217" w14:paraId="5ED29866" w14:textId="77777777" w:rsidTr="00262503">
        <w:trPr>
          <w:trHeight w:val="309"/>
        </w:trPr>
        <w:tc>
          <w:tcPr>
            <w:tcW w:w="0" w:type="auto"/>
            <w:hideMark/>
          </w:tcPr>
          <w:p w14:paraId="71D7C0F1"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Week 10</w:t>
            </w:r>
          </w:p>
        </w:tc>
        <w:tc>
          <w:tcPr>
            <w:tcW w:w="0" w:type="auto"/>
            <w:hideMark/>
          </w:tcPr>
          <w:p w14:paraId="7D11DA27"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Final build</w:t>
            </w:r>
          </w:p>
        </w:tc>
        <w:tc>
          <w:tcPr>
            <w:tcW w:w="0" w:type="auto"/>
            <w:hideMark/>
          </w:tcPr>
          <w:p w14:paraId="30EB0D12"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Complete system</w:t>
            </w:r>
          </w:p>
        </w:tc>
        <w:tc>
          <w:tcPr>
            <w:tcW w:w="0" w:type="auto"/>
            <w:hideMark/>
          </w:tcPr>
          <w:p w14:paraId="44612B9A"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Testing done</w:t>
            </w:r>
          </w:p>
        </w:tc>
      </w:tr>
      <w:tr w:rsidR="00672B83" w:rsidRPr="00074217" w14:paraId="55374974" w14:textId="77777777" w:rsidTr="00262503">
        <w:trPr>
          <w:trHeight w:val="309"/>
        </w:trPr>
        <w:tc>
          <w:tcPr>
            <w:tcW w:w="0" w:type="auto"/>
            <w:hideMark/>
          </w:tcPr>
          <w:p w14:paraId="502D58A5"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Week 12</w:t>
            </w:r>
          </w:p>
        </w:tc>
        <w:tc>
          <w:tcPr>
            <w:tcW w:w="0" w:type="auto"/>
            <w:hideMark/>
          </w:tcPr>
          <w:p w14:paraId="76AE98BD"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Submission</w:t>
            </w:r>
          </w:p>
        </w:tc>
        <w:tc>
          <w:tcPr>
            <w:tcW w:w="0" w:type="auto"/>
            <w:hideMark/>
          </w:tcPr>
          <w:p w14:paraId="232692F5"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Final delivery</w:t>
            </w:r>
          </w:p>
        </w:tc>
        <w:tc>
          <w:tcPr>
            <w:tcW w:w="0" w:type="auto"/>
            <w:hideMark/>
          </w:tcPr>
          <w:p w14:paraId="19E08411" w14:textId="77777777" w:rsidR="00672B83" w:rsidRPr="00074217" w:rsidRDefault="00672B83" w:rsidP="00672B83">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Assessment</w:t>
            </w:r>
          </w:p>
        </w:tc>
      </w:tr>
    </w:tbl>
    <w:p w14:paraId="4509D9B5" w14:textId="77777777" w:rsidR="00BE72D9" w:rsidRPr="00074217" w:rsidRDefault="00262503">
      <w:pPr>
        <w:rPr>
          <w:rFonts w:asciiTheme="majorHAnsi" w:hAnsiTheme="majorHAnsi" w:cstheme="majorHAnsi"/>
          <w:sz w:val="28"/>
          <w:szCs w:val="28"/>
        </w:rPr>
      </w:pPr>
      <w:r w:rsidRPr="00074217">
        <w:rPr>
          <w:rFonts w:asciiTheme="majorHAnsi" w:hAnsiTheme="majorHAnsi" w:cstheme="majorHAnsi"/>
          <w:b/>
          <w:sz w:val="28"/>
          <w:szCs w:val="28"/>
        </w:rPr>
        <w:br/>
      </w:r>
      <w:r w:rsidR="00D05297" w:rsidRPr="00074217">
        <w:rPr>
          <w:rFonts w:asciiTheme="majorHAnsi" w:hAnsiTheme="majorHAnsi" w:cstheme="majorHAnsi"/>
          <w:b/>
          <w:sz w:val="28"/>
          <w:szCs w:val="28"/>
        </w:rPr>
        <w:br/>
      </w:r>
      <w:r w:rsidRPr="00074217">
        <w:rPr>
          <w:rFonts w:asciiTheme="majorHAnsi" w:hAnsiTheme="majorHAnsi" w:cstheme="majorHAnsi"/>
          <w:b/>
          <w:sz w:val="28"/>
          <w:szCs w:val="28"/>
        </w:rPr>
        <w:br/>
      </w:r>
      <w:r w:rsidR="00917E62" w:rsidRPr="00074217">
        <w:rPr>
          <w:rFonts w:asciiTheme="majorHAnsi" w:hAnsiTheme="majorHAnsi" w:cstheme="majorHAnsi"/>
          <w:b/>
          <w:sz w:val="28"/>
          <w:szCs w:val="28"/>
        </w:rPr>
        <w:t>2.4 Top 5 risks and mitigations</w:t>
      </w:r>
      <w:r w:rsidRPr="00074217">
        <w:rPr>
          <w:rFonts w:asciiTheme="majorHAnsi" w:hAnsiTheme="majorHAnsi" w:cstheme="majorHAnsi"/>
          <w:b/>
          <w:sz w:val="28"/>
          <w:szCs w:val="28"/>
        </w:rPr>
        <w:br/>
      </w:r>
    </w:p>
    <w:tbl>
      <w:tblPr>
        <w:tblStyle w:val="TableGrid"/>
        <w:tblW w:w="9985" w:type="dxa"/>
        <w:tblLook w:val="04A0" w:firstRow="1" w:lastRow="0" w:firstColumn="1" w:lastColumn="0" w:noHBand="0" w:noVBand="1"/>
      </w:tblPr>
      <w:tblGrid>
        <w:gridCol w:w="2672"/>
        <w:gridCol w:w="1590"/>
        <w:gridCol w:w="1315"/>
        <w:gridCol w:w="2905"/>
        <w:gridCol w:w="1503"/>
      </w:tblGrid>
      <w:tr w:rsidR="00D05297" w:rsidRPr="00074217" w14:paraId="45B983BA" w14:textId="77777777" w:rsidTr="00D82DB9">
        <w:tc>
          <w:tcPr>
            <w:tcW w:w="0" w:type="auto"/>
            <w:hideMark/>
          </w:tcPr>
          <w:p w14:paraId="25F1C42E" w14:textId="77777777" w:rsidR="00D05297" w:rsidRPr="00074217" w:rsidRDefault="00D05297" w:rsidP="00D05297">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Risk</w:t>
            </w:r>
          </w:p>
        </w:tc>
        <w:tc>
          <w:tcPr>
            <w:tcW w:w="0" w:type="auto"/>
            <w:hideMark/>
          </w:tcPr>
          <w:p w14:paraId="46FFE0DE" w14:textId="77777777" w:rsidR="00D05297" w:rsidRPr="00074217" w:rsidRDefault="00D05297" w:rsidP="00D05297">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Likelihood</w:t>
            </w:r>
          </w:p>
        </w:tc>
        <w:tc>
          <w:tcPr>
            <w:tcW w:w="0" w:type="auto"/>
            <w:hideMark/>
          </w:tcPr>
          <w:p w14:paraId="61627B6A" w14:textId="77777777" w:rsidR="00D05297" w:rsidRPr="00074217" w:rsidRDefault="00D05297" w:rsidP="00D05297">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Impact</w:t>
            </w:r>
          </w:p>
        </w:tc>
        <w:tc>
          <w:tcPr>
            <w:tcW w:w="0" w:type="auto"/>
            <w:hideMark/>
          </w:tcPr>
          <w:p w14:paraId="1A257863" w14:textId="77777777" w:rsidR="00D05297" w:rsidRPr="00074217" w:rsidRDefault="00D05297" w:rsidP="00D05297">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Mitigation action</w:t>
            </w:r>
          </w:p>
        </w:tc>
        <w:tc>
          <w:tcPr>
            <w:tcW w:w="1503" w:type="dxa"/>
            <w:hideMark/>
          </w:tcPr>
          <w:p w14:paraId="2A883081" w14:textId="77777777" w:rsidR="00D05297" w:rsidRPr="00074217" w:rsidRDefault="00D05297" w:rsidP="00D05297">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Owner</w:t>
            </w:r>
          </w:p>
        </w:tc>
      </w:tr>
      <w:tr w:rsidR="00D05297" w:rsidRPr="00074217" w14:paraId="0BCE4A51" w14:textId="77777777" w:rsidTr="00D82DB9">
        <w:tc>
          <w:tcPr>
            <w:tcW w:w="0" w:type="auto"/>
            <w:hideMark/>
          </w:tcPr>
          <w:p w14:paraId="78FF5F9E"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Limited time</w:t>
            </w:r>
          </w:p>
        </w:tc>
        <w:tc>
          <w:tcPr>
            <w:tcW w:w="0" w:type="auto"/>
            <w:hideMark/>
          </w:tcPr>
          <w:p w14:paraId="7804238F"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High</w:t>
            </w:r>
          </w:p>
        </w:tc>
        <w:tc>
          <w:tcPr>
            <w:tcW w:w="0" w:type="auto"/>
            <w:hideMark/>
          </w:tcPr>
          <w:p w14:paraId="51D52C32"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High</w:t>
            </w:r>
          </w:p>
        </w:tc>
        <w:tc>
          <w:tcPr>
            <w:tcW w:w="0" w:type="auto"/>
            <w:hideMark/>
          </w:tcPr>
          <w:p w14:paraId="7A0D4EC1"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Prioritise core features only</w:t>
            </w:r>
          </w:p>
        </w:tc>
        <w:tc>
          <w:tcPr>
            <w:tcW w:w="1503" w:type="dxa"/>
            <w:hideMark/>
          </w:tcPr>
          <w:p w14:paraId="6B934516"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Rifat</w:t>
            </w:r>
          </w:p>
        </w:tc>
      </w:tr>
      <w:tr w:rsidR="00D05297" w:rsidRPr="00074217" w14:paraId="61A5DE1C" w14:textId="77777777" w:rsidTr="00D82DB9">
        <w:tc>
          <w:tcPr>
            <w:tcW w:w="0" w:type="auto"/>
            <w:hideMark/>
          </w:tcPr>
          <w:p w14:paraId="0405B981"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Technical skill gaps</w:t>
            </w:r>
          </w:p>
        </w:tc>
        <w:tc>
          <w:tcPr>
            <w:tcW w:w="0" w:type="auto"/>
            <w:hideMark/>
          </w:tcPr>
          <w:p w14:paraId="6AAA468E"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Medium</w:t>
            </w:r>
          </w:p>
        </w:tc>
        <w:tc>
          <w:tcPr>
            <w:tcW w:w="0" w:type="auto"/>
            <w:hideMark/>
          </w:tcPr>
          <w:p w14:paraId="2161945F"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High</w:t>
            </w:r>
          </w:p>
        </w:tc>
        <w:tc>
          <w:tcPr>
            <w:tcW w:w="0" w:type="auto"/>
            <w:hideMark/>
          </w:tcPr>
          <w:p w14:paraId="3785D1BC"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Use simple tools + online resources</w:t>
            </w:r>
          </w:p>
        </w:tc>
        <w:tc>
          <w:tcPr>
            <w:tcW w:w="1503" w:type="dxa"/>
            <w:hideMark/>
          </w:tcPr>
          <w:p w14:paraId="23CBEF3E"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Abdullah</w:t>
            </w:r>
          </w:p>
        </w:tc>
      </w:tr>
      <w:tr w:rsidR="00D05297" w:rsidRPr="00074217" w14:paraId="2703CC47" w14:textId="77777777" w:rsidTr="00D82DB9">
        <w:tc>
          <w:tcPr>
            <w:tcW w:w="0" w:type="auto"/>
            <w:hideMark/>
          </w:tcPr>
          <w:p w14:paraId="3346C80A"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Integration issues</w:t>
            </w:r>
          </w:p>
        </w:tc>
        <w:tc>
          <w:tcPr>
            <w:tcW w:w="0" w:type="auto"/>
            <w:hideMark/>
          </w:tcPr>
          <w:p w14:paraId="3D7508BE"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Medium</w:t>
            </w:r>
          </w:p>
        </w:tc>
        <w:tc>
          <w:tcPr>
            <w:tcW w:w="0" w:type="auto"/>
            <w:hideMark/>
          </w:tcPr>
          <w:p w14:paraId="4DDD2415"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Medium</w:t>
            </w:r>
          </w:p>
        </w:tc>
        <w:tc>
          <w:tcPr>
            <w:tcW w:w="0" w:type="auto"/>
            <w:hideMark/>
          </w:tcPr>
          <w:p w14:paraId="37BE2946"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Regular testing and debugging</w:t>
            </w:r>
          </w:p>
        </w:tc>
        <w:tc>
          <w:tcPr>
            <w:tcW w:w="1503" w:type="dxa"/>
            <w:hideMark/>
          </w:tcPr>
          <w:p w14:paraId="15422EA2"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Dilraj</w:t>
            </w:r>
          </w:p>
        </w:tc>
      </w:tr>
      <w:tr w:rsidR="00D05297" w:rsidRPr="00074217" w14:paraId="5B537A0F" w14:textId="77777777" w:rsidTr="00D82DB9">
        <w:tc>
          <w:tcPr>
            <w:tcW w:w="0" w:type="auto"/>
            <w:hideMark/>
          </w:tcPr>
          <w:p w14:paraId="57C087F3"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Poor team coordination</w:t>
            </w:r>
          </w:p>
        </w:tc>
        <w:tc>
          <w:tcPr>
            <w:tcW w:w="0" w:type="auto"/>
            <w:hideMark/>
          </w:tcPr>
          <w:p w14:paraId="102C4C0C"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Medium</w:t>
            </w:r>
          </w:p>
        </w:tc>
        <w:tc>
          <w:tcPr>
            <w:tcW w:w="0" w:type="auto"/>
            <w:hideMark/>
          </w:tcPr>
          <w:p w14:paraId="0E6E28E0"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High</w:t>
            </w:r>
          </w:p>
        </w:tc>
        <w:tc>
          <w:tcPr>
            <w:tcW w:w="0" w:type="auto"/>
            <w:hideMark/>
          </w:tcPr>
          <w:p w14:paraId="3322DBEA"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Weekly meetings + task tracking</w:t>
            </w:r>
          </w:p>
        </w:tc>
        <w:tc>
          <w:tcPr>
            <w:tcW w:w="1503" w:type="dxa"/>
            <w:hideMark/>
          </w:tcPr>
          <w:p w14:paraId="5B5B5EDF"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Rifat</w:t>
            </w:r>
          </w:p>
        </w:tc>
      </w:tr>
      <w:tr w:rsidR="00D05297" w:rsidRPr="00074217" w14:paraId="327FF6E4" w14:textId="77777777" w:rsidTr="00D82DB9">
        <w:tc>
          <w:tcPr>
            <w:tcW w:w="0" w:type="auto"/>
            <w:hideMark/>
          </w:tcPr>
          <w:p w14:paraId="2C7E849E"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Ethical/security issues</w:t>
            </w:r>
          </w:p>
        </w:tc>
        <w:tc>
          <w:tcPr>
            <w:tcW w:w="0" w:type="auto"/>
            <w:hideMark/>
          </w:tcPr>
          <w:p w14:paraId="0CB25BD9"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Low</w:t>
            </w:r>
          </w:p>
        </w:tc>
        <w:tc>
          <w:tcPr>
            <w:tcW w:w="0" w:type="auto"/>
            <w:hideMark/>
          </w:tcPr>
          <w:p w14:paraId="317A3B05"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High</w:t>
            </w:r>
          </w:p>
        </w:tc>
        <w:tc>
          <w:tcPr>
            <w:tcW w:w="0" w:type="auto"/>
            <w:hideMark/>
          </w:tcPr>
          <w:p w14:paraId="39370895"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Use simulated data only</w:t>
            </w:r>
          </w:p>
        </w:tc>
        <w:tc>
          <w:tcPr>
            <w:tcW w:w="1503" w:type="dxa"/>
            <w:hideMark/>
          </w:tcPr>
          <w:p w14:paraId="0F5106D6" w14:textId="77777777" w:rsidR="00D05297" w:rsidRPr="00074217" w:rsidRDefault="00D05297" w:rsidP="00D05297">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Tanmeet</w:t>
            </w:r>
          </w:p>
        </w:tc>
      </w:tr>
    </w:tbl>
    <w:p w14:paraId="722F56AD" w14:textId="77777777" w:rsidR="00BE72D9" w:rsidRPr="00074217" w:rsidRDefault="00BE72D9">
      <w:pPr>
        <w:rPr>
          <w:rFonts w:asciiTheme="majorHAnsi" w:hAnsiTheme="majorHAnsi" w:cstheme="majorHAnsi"/>
          <w:sz w:val="28"/>
          <w:szCs w:val="28"/>
        </w:rPr>
      </w:pPr>
    </w:p>
    <w:p w14:paraId="1D1D207D" w14:textId="77777777" w:rsidR="00BE72D9" w:rsidRPr="00074217" w:rsidRDefault="00917E62" w:rsidP="00390648">
      <w:pPr>
        <w:tabs>
          <w:tab w:val="left" w:pos="5494"/>
        </w:tabs>
        <w:rPr>
          <w:rFonts w:asciiTheme="majorHAnsi" w:hAnsiTheme="majorHAnsi" w:cstheme="majorHAnsi"/>
          <w:sz w:val="28"/>
          <w:szCs w:val="28"/>
        </w:rPr>
      </w:pPr>
      <w:r w:rsidRPr="00074217">
        <w:rPr>
          <w:rFonts w:asciiTheme="majorHAnsi" w:hAnsiTheme="majorHAnsi" w:cstheme="majorHAnsi"/>
          <w:b/>
          <w:sz w:val="28"/>
          <w:szCs w:val="28"/>
        </w:rPr>
        <w:t>2.5 Communication cadence</w:t>
      </w:r>
      <w:r w:rsidR="00390648" w:rsidRPr="00074217">
        <w:rPr>
          <w:rFonts w:asciiTheme="majorHAnsi" w:hAnsiTheme="majorHAnsi" w:cstheme="majorHAnsi"/>
          <w:b/>
          <w:sz w:val="28"/>
          <w:szCs w:val="28"/>
        </w:rPr>
        <w:tab/>
      </w:r>
      <w:r w:rsidR="00390648" w:rsidRPr="00074217">
        <w:rPr>
          <w:rFonts w:asciiTheme="majorHAnsi" w:hAnsiTheme="majorHAnsi" w:cstheme="majorHAnsi"/>
          <w:b/>
          <w:sz w:val="28"/>
          <w:szCs w:val="28"/>
        </w:rPr>
        <w:br/>
      </w:r>
    </w:p>
    <w:tbl>
      <w:tblPr>
        <w:tblStyle w:val="TableGrid"/>
        <w:tblW w:w="0" w:type="auto"/>
        <w:tblLook w:val="04A0" w:firstRow="1" w:lastRow="0" w:firstColumn="1" w:lastColumn="0" w:noHBand="0" w:noVBand="1"/>
      </w:tblPr>
      <w:tblGrid>
        <w:gridCol w:w="2137"/>
        <w:gridCol w:w="1836"/>
        <w:gridCol w:w="1513"/>
        <w:gridCol w:w="1589"/>
        <w:gridCol w:w="1385"/>
        <w:gridCol w:w="1502"/>
      </w:tblGrid>
      <w:tr w:rsidR="00390648" w:rsidRPr="00074217" w14:paraId="7040E9B8" w14:textId="77777777" w:rsidTr="00390648">
        <w:tc>
          <w:tcPr>
            <w:tcW w:w="0" w:type="auto"/>
            <w:hideMark/>
          </w:tcPr>
          <w:p w14:paraId="017415C9" w14:textId="77777777" w:rsidR="00390648" w:rsidRPr="00074217" w:rsidRDefault="00390648" w:rsidP="00390648">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Meeting</w:t>
            </w:r>
          </w:p>
        </w:tc>
        <w:tc>
          <w:tcPr>
            <w:tcW w:w="0" w:type="auto"/>
            <w:hideMark/>
          </w:tcPr>
          <w:p w14:paraId="5D74603D" w14:textId="77777777" w:rsidR="00390648" w:rsidRPr="00074217" w:rsidRDefault="00390648" w:rsidP="00390648">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Purpose</w:t>
            </w:r>
          </w:p>
        </w:tc>
        <w:tc>
          <w:tcPr>
            <w:tcW w:w="0" w:type="auto"/>
            <w:hideMark/>
          </w:tcPr>
          <w:p w14:paraId="549CE20C" w14:textId="77777777" w:rsidR="00390648" w:rsidRPr="00074217" w:rsidRDefault="00390648" w:rsidP="00390648">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Attendees</w:t>
            </w:r>
          </w:p>
        </w:tc>
        <w:tc>
          <w:tcPr>
            <w:tcW w:w="0" w:type="auto"/>
            <w:hideMark/>
          </w:tcPr>
          <w:p w14:paraId="2198BC28" w14:textId="77777777" w:rsidR="00390648" w:rsidRPr="00074217" w:rsidRDefault="00390648" w:rsidP="00390648">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Frequency</w:t>
            </w:r>
          </w:p>
        </w:tc>
        <w:tc>
          <w:tcPr>
            <w:tcW w:w="0" w:type="auto"/>
            <w:hideMark/>
          </w:tcPr>
          <w:p w14:paraId="7B76FD2E" w14:textId="77777777" w:rsidR="00390648" w:rsidRPr="00074217" w:rsidRDefault="00390648" w:rsidP="00390648">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Output</w:t>
            </w:r>
          </w:p>
        </w:tc>
        <w:tc>
          <w:tcPr>
            <w:tcW w:w="0" w:type="auto"/>
            <w:hideMark/>
          </w:tcPr>
          <w:p w14:paraId="1EDBC5D3" w14:textId="77777777" w:rsidR="00390648" w:rsidRPr="00074217" w:rsidRDefault="00390648" w:rsidP="00390648">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Tool</w:t>
            </w:r>
          </w:p>
        </w:tc>
      </w:tr>
      <w:tr w:rsidR="00390648" w:rsidRPr="00074217" w14:paraId="4D09F529" w14:textId="77777777" w:rsidTr="00390648">
        <w:tc>
          <w:tcPr>
            <w:tcW w:w="0" w:type="auto"/>
            <w:hideMark/>
          </w:tcPr>
          <w:p w14:paraId="05532F49"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lastRenderedPageBreak/>
              <w:t>Weekly team meeting</w:t>
            </w:r>
          </w:p>
        </w:tc>
        <w:tc>
          <w:tcPr>
            <w:tcW w:w="0" w:type="auto"/>
            <w:hideMark/>
          </w:tcPr>
          <w:p w14:paraId="6349A54F"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Progress tracking</w:t>
            </w:r>
          </w:p>
        </w:tc>
        <w:tc>
          <w:tcPr>
            <w:tcW w:w="0" w:type="auto"/>
            <w:hideMark/>
          </w:tcPr>
          <w:p w14:paraId="1B57C4D5"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All members</w:t>
            </w:r>
          </w:p>
        </w:tc>
        <w:tc>
          <w:tcPr>
            <w:tcW w:w="0" w:type="auto"/>
            <w:hideMark/>
          </w:tcPr>
          <w:p w14:paraId="1126DFE5"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Weekly</w:t>
            </w:r>
          </w:p>
        </w:tc>
        <w:tc>
          <w:tcPr>
            <w:tcW w:w="0" w:type="auto"/>
            <w:hideMark/>
          </w:tcPr>
          <w:p w14:paraId="1B6816BB"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Meeting minutes</w:t>
            </w:r>
          </w:p>
        </w:tc>
        <w:tc>
          <w:tcPr>
            <w:tcW w:w="0" w:type="auto"/>
            <w:hideMark/>
          </w:tcPr>
          <w:p w14:paraId="033CC2CD"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Teams</w:t>
            </w:r>
          </w:p>
        </w:tc>
      </w:tr>
      <w:tr w:rsidR="00390648" w:rsidRPr="00074217" w14:paraId="76466E78" w14:textId="77777777" w:rsidTr="00390648">
        <w:tc>
          <w:tcPr>
            <w:tcW w:w="0" w:type="auto"/>
            <w:hideMark/>
          </w:tcPr>
          <w:p w14:paraId="120EF2B4"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Client check-in</w:t>
            </w:r>
          </w:p>
        </w:tc>
        <w:tc>
          <w:tcPr>
            <w:tcW w:w="0" w:type="auto"/>
            <w:hideMark/>
          </w:tcPr>
          <w:p w14:paraId="62818E79"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Feedback and approval</w:t>
            </w:r>
          </w:p>
        </w:tc>
        <w:tc>
          <w:tcPr>
            <w:tcW w:w="0" w:type="auto"/>
            <w:hideMark/>
          </w:tcPr>
          <w:p w14:paraId="1F43A2CF"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Leader + client</w:t>
            </w:r>
          </w:p>
        </w:tc>
        <w:tc>
          <w:tcPr>
            <w:tcW w:w="0" w:type="auto"/>
            <w:hideMark/>
          </w:tcPr>
          <w:p w14:paraId="00C9936E"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Bi-weekly</w:t>
            </w:r>
          </w:p>
        </w:tc>
        <w:tc>
          <w:tcPr>
            <w:tcW w:w="0" w:type="auto"/>
            <w:hideMark/>
          </w:tcPr>
          <w:p w14:paraId="5029873A"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Feedback notes</w:t>
            </w:r>
          </w:p>
        </w:tc>
        <w:tc>
          <w:tcPr>
            <w:tcW w:w="0" w:type="auto"/>
            <w:hideMark/>
          </w:tcPr>
          <w:p w14:paraId="6435929D"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Email</w:t>
            </w:r>
          </w:p>
        </w:tc>
      </w:tr>
      <w:tr w:rsidR="00390648" w:rsidRPr="00074217" w14:paraId="430D640D" w14:textId="77777777" w:rsidTr="00390648">
        <w:tc>
          <w:tcPr>
            <w:tcW w:w="0" w:type="auto"/>
            <w:hideMark/>
          </w:tcPr>
          <w:p w14:paraId="0708DED8"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Daily quick sync</w:t>
            </w:r>
          </w:p>
        </w:tc>
        <w:tc>
          <w:tcPr>
            <w:tcW w:w="0" w:type="auto"/>
            <w:hideMark/>
          </w:tcPr>
          <w:p w14:paraId="7A59B1A6"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Task updates</w:t>
            </w:r>
          </w:p>
        </w:tc>
        <w:tc>
          <w:tcPr>
            <w:tcW w:w="0" w:type="auto"/>
            <w:hideMark/>
          </w:tcPr>
          <w:p w14:paraId="5E011B73"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Team</w:t>
            </w:r>
          </w:p>
        </w:tc>
        <w:tc>
          <w:tcPr>
            <w:tcW w:w="0" w:type="auto"/>
            <w:hideMark/>
          </w:tcPr>
          <w:p w14:paraId="6B86E537"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As needed</w:t>
            </w:r>
          </w:p>
        </w:tc>
        <w:tc>
          <w:tcPr>
            <w:tcW w:w="0" w:type="auto"/>
            <w:hideMark/>
          </w:tcPr>
          <w:p w14:paraId="31145209"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Task updates</w:t>
            </w:r>
          </w:p>
        </w:tc>
        <w:tc>
          <w:tcPr>
            <w:tcW w:w="0" w:type="auto"/>
            <w:hideMark/>
          </w:tcPr>
          <w:p w14:paraId="739C0233"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WhatsApp</w:t>
            </w:r>
          </w:p>
        </w:tc>
      </w:tr>
      <w:tr w:rsidR="00390648" w:rsidRPr="00074217" w14:paraId="1F88CC56" w14:textId="77777777" w:rsidTr="00390648">
        <w:tc>
          <w:tcPr>
            <w:tcW w:w="0" w:type="auto"/>
            <w:hideMark/>
          </w:tcPr>
          <w:p w14:paraId="73C41492"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Sprint review</w:t>
            </w:r>
          </w:p>
        </w:tc>
        <w:tc>
          <w:tcPr>
            <w:tcW w:w="0" w:type="auto"/>
            <w:hideMark/>
          </w:tcPr>
          <w:p w14:paraId="44561AAD"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Demonstrate progress</w:t>
            </w:r>
          </w:p>
        </w:tc>
        <w:tc>
          <w:tcPr>
            <w:tcW w:w="0" w:type="auto"/>
            <w:hideMark/>
          </w:tcPr>
          <w:p w14:paraId="364A3F95"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Team</w:t>
            </w:r>
          </w:p>
        </w:tc>
        <w:tc>
          <w:tcPr>
            <w:tcW w:w="0" w:type="auto"/>
            <w:hideMark/>
          </w:tcPr>
          <w:p w14:paraId="5975FDB6"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Fortnightly</w:t>
            </w:r>
          </w:p>
        </w:tc>
        <w:tc>
          <w:tcPr>
            <w:tcW w:w="0" w:type="auto"/>
            <w:hideMark/>
          </w:tcPr>
          <w:p w14:paraId="1E930D01"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Demo</w:t>
            </w:r>
          </w:p>
        </w:tc>
        <w:tc>
          <w:tcPr>
            <w:tcW w:w="0" w:type="auto"/>
            <w:hideMark/>
          </w:tcPr>
          <w:p w14:paraId="0A66A9B2"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Teams</w:t>
            </w:r>
          </w:p>
        </w:tc>
      </w:tr>
      <w:tr w:rsidR="00390648" w:rsidRPr="00074217" w14:paraId="20E50DB8" w14:textId="77777777" w:rsidTr="00390648">
        <w:tc>
          <w:tcPr>
            <w:tcW w:w="0" w:type="auto"/>
            <w:hideMark/>
          </w:tcPr>
          <w:p w14:paraId="5E13BB55"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Documentation review</w:t>
            </w:r>
          </w:p>
        </w:tc>
        <w:tc>
          <w:tcPr>
            <w:tcW w:w="0" w:type="auto"/>
            <w:hideMark/>
          </w:tcPr>
          <w:p w14:paraId="36069FA5"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Quality check</w:t>
            </w:r>
          </w:p>
        </w:tc>
        <w:tc>
          <w:tcPr>
            <w:tcW w:w="0" w:type="auto"/>
            <w:hideMark/>
          </w:tcPr>
          <w:p w14:paraId="372748C5"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Team</w:t>
            </w:r>
          </w:p>
        </w:tc>
        <w:tc>
          <w:tcPr>
            <w:tcW w:w="0" w:type="auto"/>
            <w:hideMark/>
          </w:tcPr>
          <w:p w14:paraId="791F8082"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Before submission</w:t>
            </w:r>
          </w:p>
        </w:tc>
        <w:tc>
          <w:tcPr>
            <w:tcW w:w="0" w:type="auto"/>
            <w:hideMark/>
          </w:tcPr>
          <w:p w14:paraId="4891FE5A"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Final edits</w:t>
            </w:r>
          </w:p>
        </w:tc>
        <w:tc>
          <w:tcPr>
            <w:tcW w:w="0" w:type="auto"/>
            <w:hideMark/>
          </w:tcPr>
          <w:p w14:paraId="23D797BE" w14:textId="77777777" w:rsidR="00390648" w:rsidRPr="00074217" w:rsidRDefault="00390648" w:rsidP="00390648">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Google Docs</w:t>
            </w:r>
          </w:p>
        </w:tc>
      </w:tr>
    </w:tbl>
    <w:p w14:paraId="0E4C2071" w14:textId="77777777" w:rsidR="00BE72D9" w:rsidRPr="00074217" w:rsidRDefault="00917E62">
      <w:pPr>
        <w:pStyle w:val="Heading2"/>
        <w:rPr>
          <w:rFonts w:cstheme="majorHAnsi"/>
          <w:sz w:val="32"/>
          <w:szCs w:val="32"/>
        </w:rPr>
      </w:pPr>
      <w:r w:rsidRPr="00074217">
        <w:rPr>
          <w:rFonts w:cstheme="majorHAnsi"/>
          <w:sz w:val="32"/>
          <w:szCs w:val="32"/>
        </w:rPr>
        <w:t>2.6 Change control approach (1-2 sentences)</w:t>
      </w:r>
    </w:p>
    <w:p w14:paraId="1985454D" w14:textId="77777777" w:rsidR="00BE72D9" w:rsidRPr="00074217" w:rsidRDefault="009431B9">
      <w:pPr>
        <w:pStyle w:val="Heading1"/>
        <w:rPr>
          <w:rFonts w:cstheme="majorHAnsi"/>
          <w:sz w:val="36"/>
          <w:szCs w:val="36"/>
        </w:rPr>
      </w:pPr>
      <w:r w:rsidRPr="00074217">
        <w:rPr>
          <w:rFonts w:eastAsia="Calibri" w:cstheme="majorHAnsi"/>
          <w:b w:val="0"/>
          <w:bCs w:val="0"/>
          <w:i/>
          <w:color w:val="auto"/>
        </w:rPr>
        <w:t>Any changes to scope or requirements will be proposed during team meetings, reviewed for feasibility and impact, and approved by the team leader and client before implementation.</w:t>
      </w:r>
      <w:r w:rsidRPr="00074217">
        <w:rPr>
          <w:rFonts w:eastAsia="Calibri" w:cstheme="majorHAnsi"/>
          <w:b w:val="0"/>
          <w:bCs w:val="0"/>
          <w:i/>
          <w:color w:val="auto"/>
        </w:rPr>
        <w:br/>
      </w:r>
      <w:r w:rsidRPr="00074217">
        <w:rPr>
          <w:rFonts w:eastAsia="Calibri" w:cstheme="majorHAnsi"/>
          <w:b w:val="0"/>
          <w:bCs w:val="0"/>
          <w:i/>
          <w:color w:val="auto"/>
        </w:rPr>
        <w:br/>
      </w:r>
      <w:r w:rsidR="00917E62" w:rsidRPr="00074217">
        <w:rPr>
          <w:rFonts w:cstheme="majorHAnsi"/>
          <w:sz w:val="36"/>
          <w:szCs w:val="36"/>
        </w:rPr>
        <w:t>3. Workspace and collaboration evidence (max 2 pages OR links + screenshots)</w:t>
      </w:r>
    </w:p>
    <w:p w14:paraId="28C061EE" w14:textId="77777777" w:rsidR="007730D1" w:rsidRPr="00074217" w:rsidRDefault="007730D1">
      <w:pPr>
        <w:rPr>
          <w:rFonts w:asciiTheme="majorHAnsi" w:hAnsiTheme="majorHAnsi" w:cstheme="majorHAnsi"/>
          <w:i/>
          <w:sz w:val="28"/>
          <w:szCs w:val="28"/>
        </w:rPr>
      </w:pPr>
      <w:r w:rsidRPr="00074217">
        <w:rPr>
          <w:rFonts w:asciiTheme="majorHAnsi" w:hAnsiTheme="majorHAnsi" w:cstheme="majorHAnsi"/>
          <w:i/>
          <w:sz w:val="28"/>
          <w:szCs w:val="28"/>
        </w:rPr>
        <w:t>For: CSU students and staff (end users) and system administrators</w:t>
      </w:r>
      <w:r w:rsidRPr="00074217">
        <w:rPr>
          <w:rFonts w:asciiTheme="majorHAnsi" w:hAnsiTheme="majorHAnsi" w:cstheme="majorHAnsi"/>
          <w:i/>
          <w:sz w:val="28"/>
          <w:szCs w:val="28"/>
        </w:rPr>
        <w:br/>
        <w:t>The solution: A web-based phishing simulation and training portal that presents realistic phishing scenarios, captures user decisions, and provides immediate feedback and performance tracking</w:t>
      </w:r>
      <w:r w:rsidRPr="00074217">
        <w:rPr>
          <w:rFonts w:asciiTheme="majorHAnsi" w:hAnsiTheme="majorHAnsi" w:cstheme="majorHAnsi"/>
          <w:i/>
          <w:sz w:val="28"/>
          <w:szCs w:val="28"/>
        </w:rPr>
        <w:br/>
        <w:t>Provides: Improved phishing awareness, measurable learning outcomes, and reduced cybersecurity risks through safe and controlled simulations</w:t>
      </w:r>
    </w:p>
    <w:p w14:paraId="7779C1D2" w14:textId="77777777" w:rsidR="00BE72D9" w:rsidRPr="00074217" w:rsidRDefault="00917E62">
      <w:pPr>
        <w:rPr>
          <w:rFonts w:asciiTheme="majorHAnsi" w:hAnsiTheme="majorHAnsi" w:cstheme="majorHAnsi"/>
          <w:sz w:val="28"/>
          <w:szCs w:val="28"/>
        </w:rPr>
      </w:pPr>
      <w:r w:rsidRPr="00074217">
        <w:rPr>
          <w:rFonts w:asciiTheme="majorHAnsi" w:hAnsiTheme="majorHAnsi" w:cstheme="majorHAnsi"/>
          <w:b/>
          <w:sz w:val="28"/>
          <w:szCs w:val="28"/>
        </w:rPr>
        <w:t>Workspace evidence links</w:t>
      </w:r>
    </w:p>
    <w:tbl>
      <w:tblPr>
        <w:tblStyle w:val="TableGrid"/>
        <w:tblW w:w="0" w:type="auto"/>
        <w:tblLook w:val="04A0" w:firstRow="1" w:lastRow="0" w:firstColumn="1" w:lastColumn="0" w:noHBand="0" w:noVBand="1"/>
      </w:tblPr>
      <w:tblGrid>
        <w:gridCol w:w="1146"/>
        <w:gridCol w:w="1146"/>
        <w:gridCol w:w="6119"/>
        <w:gridCol w:w="1551"/>
      </w:tblGrid>
      <w:tr w:rsidR="003E714B" w:rsidRPr="00074217" w14:paraId="507699D6" w14:textId="77777777" w:rsidTr="00D71335">
        <w:tc>
          <w:tcPr>
            <w:tcW w:w="1255" w:type="dxa"/>
            <w:hideMark/>
          </w:tcPr>
          <w:p w14:paraId="150D97BE" w14:textId="77777777" w:rsidR="00EF35AA" w:rsidRPr="00074217" w:rsidRDefault="00EF35AA" w:rsidP="00EF35AA">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Evidence item</w:t>
            </w:r>
          </w:p>
        </w:tc>
        <w:tc>
          <w:tcPr>
            <w:tcW w:w="707" w:type="dxa"/>
            <w:hideMark/>
          </w:tcPr>
          <w:p w14:paraId="458310A4" w14:textId="77777777" w:rsidR="00EF35AA" w:rsidRPr="00074217" w:rsidRDefault="00EF35AA" w:rsidP="00EF35AA">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Link / location</w:t>
            </w:r>
          </w:p>
        </w:tc>
        <w:tc>
          <w:tcPr>
            <w:tcW w:w="0" w:type="auto"/>
            <w:hideMark/>
          </w:tcPr>
          <w:p w14:paraId="50223B65" w14:textId="77777777" w:rsidR="00EF35AA" w:rsidRPr="00074217" w:rsidRDefault="00EF35AA" w:rsidP="00EF35AA">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Screenshot ref</w:t>
            </w:r>
          </w:p>
        </w:tc>
        <w:tc>
          <w:tcPr>
            <w:tcW w:w="0" w:type="auto"/>
            <w:hideMark/>
          </w:tcPr>
          <w:p w14:paraId="4C4D6709" w14:textId="77777777" w:rsidR="00EF35AA" w:rsidRPr="00074217" w:rsidRDefault="00EF35AA" w:rsidP="00EF35AA">
            <w:pPr>
              <w:jc w:val="center"/>
              <w:rPr>
                <w:rFonts w:asciiTheme="majorHAnsi" w:eastAsia="Times New Roman" w:hAnsiTheme="majorHAnsi" w:cstheme="majorHAnsi"/>
                <w:b/>
                <w:bCs/>
                <w:sz w:val="32"/>
                <w:szCs w:val="32"/>
                <w:lang w:val="en-AU" w:eastAsia="en-AU"/>
              </w:rPr>
            </w:pPr>
            <w:r w:rsidRPr="00074217">
              <w:rPr>
                <w:rFonts w:asciiTheme="majorHAnsi" w:eastAsia="Times New Roman" w:hAnsiTheme="majorHAnsi" w:cstheme="majorHAnsi"/>
                <w:b/>
                <w:bCs/>
                <w:sz w:val="32"/>
                <w:szCs w:val="32"/>
                <w:lang w:val="en-AU" w:eastAsia="en-AU"/>
              </w:rPr>
              <w:t>Notes</w:t>
            </w:r>
          </w:p>
        </w:tc>
      </w:tr>
      <w:tr w:rsidR="003E714B" w:rsidRPr="00074217" w14:paraId="6B8BFF68" w14:textId="77777777" w:rsidTr="00D71335">
        <w:tc>
          <w:tcPr>
            <w:tcW w:w="1255" w:type="dxa"/>
            <w:hideMark/>
          </w:tcPr>
          <w:p w14:paraId="70F89136" w14:textId="77777777" w:rsidR="00EF35AA" w:rsidRPr="00074217" w:rsidRDefault="00980C7A" w:rsidP="00EF35AA">
            <w:pPr>
              <w:rPr>
                <w:rFonts w:asciiTheme="majorHAnsi" w:eastAsia="Times New Roman" w:hAnsiTheme="majorHAnsi" w:cstheme="majorHAnsi"/>
                <w:sz w:val="32"/>
                <w:szCs w:val="32"/>
                <w:lang w:val="en-AU" w:eastAsia="en-AU"/>
              </w:rPr>
            </w:pPr>
            <w:proofErr w:type="spellStart"/>
            <w:r w:rsidRPr="00074217">
              <w:rPr>
                <w:rFonts w:asciiTheme="majorHAnsi" w:eastAsia="Times New Roman" w:hAnsiTheme="majorHAnsi" w:cstheme="majorHAnsi"/>
                <w:sz w:val="32"/>
                <w:szCs w:val="32"/>
                <w:lang w:val="en-AU" w:eastAsia="en-AU"/>
              </w:rPr>
              <w:lastRenderedPageBreak/>
              <w:t>ProjectLibre</w:t>
            </w:r>
            <w:proofErr w:type="spellEnd"/>
          </w:p>
        </w:tc>
        <w:tc>
          <w:tcPr>
            <w:tcW w:w="707" w:type="dxa"/>
            <w:hideMark/>
          </w:tcPr>
          <w:p w14:paraId="0AE7C918" w14:textId="77777777" w:rsidR="00EF35AA" w:rsidRPr="00074217" w:rsidRDefault="005A445D" w:rsidP="00EF35AA">
            <w:pPr>
              <w:rPr>
                <w:rFonts w:asciiTheme="majorHAnsi" w:eastAsia="Times New Roman" w:hAnsiTheme="majorHAnsi" w:cstheme="majorHAnsi"/>
                <w:sz w:val="32"/>
                <w:szCs w:val="32"/>
                <w:lang w:val="en-AU" w:eastAsia="en-AU"/>
              </w:rPr>
            </w:pPr>
            <w:hyperlink r:id="rId8" w:history="1">
              <w:r w:rsidR="00EF35AA" w:rsidRPr="00074217">
                <w:rPr>
                  <w:rStyle w:val="Hyperlink"/>
                  <w:rFonts w:asciiTheme="majorHAnsi" w:eastAsia="Times New Roman" w:hAnsiTheme="majorHAnsi" w:cstheme="majorHAnsi"/>
                  <w:sz w:val="32"/>
                  <w:szCs w:val="32"/>
                  <w:lang w:val="en-AU" w:eastAsia="en-AU"/>
                </w:rPr>
                <w:t xml:space="preserve">[Insert </w:t>
              </w:r>
              <w:proofErr w:type="spellStart"/>
              <w:r w:rsidR="00980C7A" w:rsidRPr="00074217">
                <w:rPr>
                  <w:rStyle w:val="Hyperlink"/>
                  <w:rFonts w:asciiTheme="majorHAnsi" w:eastAsia="Times New Roman" w:hAnsiTheme="majorHAnsi" w:cstheme="majorHAnsi"/>
                  <w:sz w:val="32"/>
                  <w:szCs w:val="32"/>
                  <w:lang w:val="en-AU" w:eastAsia="en-AU"/>
                </w:rPr>
                <w:t>ProjectLibre</w:t>
              </w:r>
              <w:proofErr w:type="spellEnd"/>
              <w:r w:rsidR="00EF35AA" w:rsidRPr="00074217">
                <w:rPr>
                  <w:rStyle w:val="Hyperlink"/>
                  <w:rFonts w:asciiTheme="majorHAnsi" w:eastAsia="Times New Roman" w:hAnsiTheme="majorHAnsi" w:cstheme="majorHAnsi"/>
                  <w:sz w:val="32"/>
                  <w:szCs w:val="32"/>
                  <w:lang w:val="en-AU" w:eastAsia="en-AU"/>
                </w:rPr>
                <w:t xml:space="preserve"> link]</w:t>
              </w:r>
            </w:hyperlink>
          </w:p>
        </w:tc>
        <w:tc>
          <w:tcPr>
            <w:tcW w:w="0" w:type="auto"/>
            <w:hideMark/>
          </w:tcPr>
          <w:p w14:paraId="791A5696" w14:textId="77777777" w:rsidR="00EF35AA" w:rsidRPr="00074217" w:rsidRDefault="00D71335" w:rsidP="00EF35A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noProof/>
                <w:sz w:val="32"/>
                <w:szCs w:val="32"/>
                <w:lang w:val="en-AU" w:eastAsia="en-AU"/>
              </w:rPr>
              <w:drawing>
                <wp:inline distT="0" distB="0" distL="0" distR="0" wp14:anchorId="7E251843" wp14:editId="7020ADA2">
                  <wp:extent cx="6332220" cy="3322955"/>
                  <wp:effectExtent l="0" t="0" r="0" b="0"/>
                  <wp:docPr id="12659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3403" name=""/>
                          <pic:cNvPicPr/>
                        </pic:nvPicPr>
                        <pic:blipFill>
                          <a:blip r:embed="rId9"/>
                          <a:stretch>
                            <a:fillRect/>
                          </a:stretch>
                        </pic:blipFill>
                        <pic:spPr>
                          <a:xfrm>
                            <a:off x="0" y="0"/>
                            <a:ext cx="6332220" cy="3322955"/>
                          </a:xfrm>
                          <a:prstGeom prst="rect">
                            <a:avLst/>
                          </a:prstGeom>
                        </pic:spPr>
                      </pic:pic>
                    </a:graphicData>
                  </a:graphic>
                </wp:inline>
              </w:drawing>
            </w:r>
          </w:p>
        </w:tc>
        <w:tc>
          <w:tcPr>
            <w:tcW w:w="0" w:type="auto"/>
            <w:hideMark/>
          </w:tcPr>
          <w:p w14:paraId="0278B387" w14:textId="77777777" w:rsidR="00EF35AA" w:rsidRPr="00074217" w:rsidRDefault="00EF35AA" w:rsidP="00EF35A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Code and version control</w:t>
            </w:r>
          </w:p>
        </w:tc>
      </w:tr>
      <w:tr w:rsidR="003E714B" w:rsidRPr="00074217" w14:paraId="16735521" w14:textId="77777777" w:rsidTr="00D71335">
        <w:tc>
          <w:tcPr>
            <w:tcW w:w="1255" w:type="dxa"/>
            <w:hideMark/>
          </w:tcPr>
          <w:p w14:paraId="74D22FEB" w14:textId="77777777" w:rsidR="00EF35AA" w:rsidRPr="00074217" w:rsidRDefault="002E1614" w:rsidP="00EF35AA">
            <w:pPr>
              <w:rPr>
                <w:rFonts w:asciiTheme="majorHAnsi" w:eastAsia="Times New Roman" w:hAnsiTheme="majorHAnsi" w:cstheme="majorHAnsi"/>
                <w:sz w:val="32"/>
                <w:szCs w:val="32"/>
                <w:lang w:val="en-AU" w:eastAsia="en-AU"/>
              </w:rPr>
            </w:pPr>
            <w:proofErr w:type="spellStart"/>
            <w:r w:rsidRPr="00074217">
              <w:rPr>
                <w:rFonts w:asciiTheme="majorHAnsi" w:eastAsia="Times New Roman" w:hAnsiTheme="majorHAnsi" w:cstheme="majorHAnsi"/>
                <w:sz w:val="32"/>
                <w:szCs w:val="32"/>
                <w:lang w:val="en-AU" w:eastAsia="en-AU"/>
              </w:rPr>
              <w:t>Whatsapp</w:t>
            </w:r>
            <w:proofErr w:type="spellEnd"/>
          </w:p>
        </w:tc>
        <w:tc>
          <w:tcPr>
            <w:tcW w:w="707" w:type="dxa"/>
            <w:hideMark/>
          </w:tcPr>
          <w:p w14:paraId="3E8533F2" w14:textId="77777777" w:rsidR="00EF35AA" w:rsidRPr="00074217" w:rsidRDefault="00EF35AA" w:rsidP="00EF35A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[Insert Teams link]</w:t>
            </w:r>
          </w:p>
        </w:tc>
        <w:tc>
          <w:tcPr>
            <w:tcW w:w="0" w:type="auto"/>
            <w:hideMark/>
          </w:tcPr>
          <w:p w14:paraId="1726A235" w14:textId="77777777" w:rsidR="00EF35AA" w:rsidRPr="00074217" w:rsidRDefault="00EF35AA" w:rsidP="00EF35A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SS3</w:t>
            </w:r>
          </w:p>
        </w:tc>
        <w:tc>
          <w:tcPr>
            <w:tcW w:w="0" w:type="auto"/>
            <w:hideMark/>
          </w:tcPr>
          <w:p w14:paraId="4029962F" w14:textId="77777777" w:rsidR="00EF35AA" w:rsidRPr="00074217" w:rsidRDefault="00EF35AA" w:rsidP="00EF35A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Communication</w:t>
            </w:r>
          </w:p>
        </w:tc>
      </w:tr>
      <w:tr w:rsidR="003E714B" w:rsidRPr="00074217" w14:paraId="7E5E48D9" w14:textId="77777777" w:rsidTr="00D71335">
        <w:tc>
          <w:tcPr>
            <w:tcW w:w="1255" w:type="dxa"/>
            <w:hideMark/>
          </w:tcPr>
          <w:p w14:paraId="61959479" w14:textId="77777777" w:rsidR="00EF35AA" w:rsidRPr="00074217" w:rsidRDefault="00EF35AA" w:rsidP="00EF35A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Google Drive</w:t>
            </w:r>
          </w:p>
        </w:tc>
        <w:tc>
          <w:tcPr>
            <w:tcW w:w="707" w:type="dxa"/>
            <w:hideMark/>
          </w:tcPr>
          <w:p w14:paraId="426DDCB8" w14:textId="77777777" w:rsidR="00EF35AA" w:rsidRPr="00074217" w:rsidRDefault="005A445D" w:rsidP="00EF35AA">
            <w:pPr>
              <w:rPr>
                <w:rFonts w:asciiTheme="majorHAnsi" w:eastAsia="Times New Roman" w:hAnsiTheme="majorHAnsi" w:cstheme="majorHAnsi"/>
                <w:sz w:val="32"/>
                <w:szCs w:val="32"/>
                <w:lang w:val="en-AU" w:eastAsia="en-AU"/>
              </w:rPr>
            </w:pPr>
            <w:hyperlink r:id="rId10" w:history="1">
              <w:r w:rsidR="00EF35AA" w:rsidRPr="00074217">
                <w:rPr>
                  <w:rStyle w:val="Hyperlink"/>
                  <w:rFonts w:asciiTheme="majorHAnsi" w:eastAsia="Times New Roman" w:hAnsiTheme="majorHAnsi" w:cstheme="majorHAnsi"/>
                  <w:sz w:val="32"/>
                  <w:szCs w:val="32"/>
                  <w:lang w:val="en-AU" w:eastAsia="en-AU"/>
                </w:rPr>
                <w:t>[Insert link]</w:t>
              </w:r>
            </w:hyperlink>
          </w:p>
        </w:tc>
        <w:tc>
          <w:tcPr>
            <w:tcW w:w="0" w:type="auto"/>
            <w:hideMark/>
          </w:tcPr>
          <w:p w14:paraId="0BB954DD" w14:textId="77777777" w:rsidR="00EF35AA" w:rsidRPr="00074217" w:rsidRDefault="002233D3" w:rsidP="00EF35A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noProof/>
                <w:sz w:val="32"/>
                <w:szCs w:val="32"/>
                <w:lang w:val="en-AU" w:eastAsia="en-AU"/>
              </w:rPr>
              <w:drawing>
                <wp:inline distT="0" distB="0" distL="0" distR="0" wp14:anchorId="6DD19CB6" wp14:editId="1D75EAE7">
                  <wp:extent cx="6332220" cy="2705735"/>
                  <wp:effectExtent l="0" t="0" r="0" b="0"/>
                  <wp:docPr id="106663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38722" name=""/>
                          <pic:cNvPicPr/>
                        </pic:nvPicPr>
                        <pic:blipFill>
                          <a:blip r:embed="rId11"/>
                          <a:stretch>
                            <a:fillRect/>
                          </a:stretch>
                        </pic:blipFill>
                        <pic:spPr>
                          <a:xfrm>
                            <a:off x="0" y="0"/>
                            <a:ext cx="6332220" cy="2705735"/>
                          </a:xfrm>
                          <a:prstGeom prst="rect">
                            <a:avLst/>
                          </a:prstGeom>
                        </pic:spPr>
                      </pic:pic>
                    </a:graphicData>
                  </a:graphic>
                </wp:inline>
              </w:drawing>
            </w:r>
          </w:p>
        </w:tc>
        <w:tc>
          <w:tcPr>
            <w:tcW w:w="0" w:type="auto"/>
            <w:hideMark/>
          </w:tcPr>
          <w:p w14:paraId="5FF969D7" w14:textId="77777777" w:rsidR="00EF35AA" w:rsidRPr="00074217" w:rsidRDefault="00EF35AA" w:rsidP="00EF35A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Documents storage</w:t>
            </w:r>
          </w:p>
        </w:tc>
      </w:tr>
      <w:tr w:rsidR="003E714B" w:rsidRPr="00074217" w14:paraId="73A1CA2E" w14:textId="77777777" w:rsidTr="00D71335">
        <w:tc>
          <w:tcPr>
            <w:tcW w:w="1255" w:type="dxa"/>
            <w:hideMark/>
          </w:tcPr>
          <w:p w14:paraId="021DB4AE" w14:textId="77777777" w:rsidR="00EF35AA" w:rsidRPr="00074217" w:rsidRDefault="00EF35AA" w:rsidP="00EF35A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lastRenderedPageBreak/>
              <w:t>Meeting minutes</w:t>
            </w:r>
          </w:p>
        </w:tc>
        <w:tc>
          <w:tcPr>
            <w:tcW w:w="707" w:type="dxa"/>
            <w:hideMark/>
          </w:tcPr>
          <w:p w14:paraId="48A936D3" w14:textId="77777777" w:rsidR="00EF35AA" w:rsidRPr="00074217" w:rsidRDefault="005A445D" w:rsidP="00EF35AA">
            <w:pPr>
              <w:rPr>
                <w:rFonts w:asciiTheme="majorHAnsi" w:eastAsia="Times New Roman" w:hAnsiTheme="majorHAnsi" w:cstheme="majorHAnsi"/>
                <w:sz w:val="32"/>
                <w:szCs w:val="32"/>
                <w:lang w:val="en-AU" w:eastAsia="en-AU"/>
              </w:rPr>
            </w:pPr>
            <w:hyperlink r:id="rId12" w:history="1">
              <w:r w:rsidR="00EF35AA" w:rsidRPr="00074217">
                <w:rPr>
                  <w:rStyle w:val="Hyperlink"/>
                  <w:rFonts w:asciiTheme="majorHAnsi" w:eastAsia="Times New Roman" w:hAnsiTheme="majorHAnsi" w:cstheme="majorHAnsi"/>
                  <w:sz w:val="32"/>
                  <w:szCs w:val="32"/>
                  <w:lang w:val="en-AU" w:eastAsia="en-AU"/>
                </w:rPr>
                <w:t>[Insert link]</w:t>
              </w:r>
            </w:hyperlink>
          </w:p>
        </w:tc>
        <w:tc>
          <w:tcPr>
            <w:tcW w:w="0" w:type="auto"/>
            <w:hideMark/>
          </w:tcPr>
          <w:p w14:paraId="1EA91EAA" w14:textId="77777777" w:rsidR="00EF35AA" w:rsidRPr="00074217" w:rsidRDefault="007A4C65" w:rsidP="00EF35A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noProof/>
                <w:sz w:val="32"/>
                <w:szCs w:val="32"/>
                <w:lang w:val="en-AU" w:eastAsia="en-AU"/>
              </w:rPr>
              <w:drawing>
                <wp:inline distT="0" distB="0" distL="0" distR="0" wp14:anchorId="004681DF" wp14:editId="2BF10202">
                  <wp:extent cx="6332220" cy="2719070"/>
                  <wp:effectExtent l="0" t="0" r="0" b="5080"/>
                  <wp:docPr id="119121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19576" name=""/>
                          <pic:cNvPicPr/>
                        </pic:nvPicPr>
                        <pic:blipFill>
                          <a:blip r:embed="rId13"/>
                          <a:stretch>
                            <a:fillRect/>
                          </a:stretch>
                        </pic:blipFill>
                        <pic:spPr>
                          <a:xfrm>
                            <a:off x="0" y="0"/>
                            <a:ext cx="6332220" cy="2719070"/>
                          </a:xfrm>
                          <a:prstGeom prst="rect">
                            <a:avLst/>
                          </a:prstGeom>
                        </pic:spPr>
                      </pic:pic>
                    </a:graphicData>
                  </a:graphic>
                </wp:inline>
              </w:drawing>
            </w:r>
          </w:p>
        </w:tc>
        <w:tc>
          <w:tcPr>
            <w:tcW w:w="0" w:type="auto"/>
            <w:hideMark/>
          </w:tcPr>
          <w:p w14:paraId="590A1A5A" w14:textId="77777777" w:rsidR="00EF35AA" w:rsidRPr="00074217" w:rsidRDefault="00EF35AA" w:rsidP="00EF35A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Weekly records</w:t>
            </w:r>
          </w:p>
        </w:tc>
      </w:tr>
      <w:tr w:rsidR="003E714B" w:rsidRPr="00074217" w14:paraId="084EF7DB" w14:textId="77777777" w:rsidTr="00D71335">
        <w:tc>
          <w:tcPr>
            <w:tcW w:w="1255" w:type="dxa"/>
            <w:hideMark/>
          </w:tcPr>
          <w:p w14:paraId="20D63E99" w14:textId="77777777" w:rsidR="00EF35AA" w:rsidRPr="00074217" w:rsidRDefault="00EF35AA" w:rsidP="00EF35A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Folder structure</w:t>
            </w:r>
          </w:p>
        </w:tc>
        <w:tc>
          <w:tcPr>
            <w:tcW w:w="707" w:type="dxa"/>
            <w:hideMark/>
          </w:tcPr>
          <w:p w14:paraId="562C3F09" w14:textId="77777777" w:rsidR="00EF35AA" w:rsidRPr="00074217" w:rsidRDefault="005A445D" w:rsidP="00EF35AA">
            <w:pPr>
              <w:rPr>
                <w:rFonts w:asciiTheme="majorHAnsi" w:eastAsia="Times New Roman" w:hAnsiTheme="majorHAnsi" w:cstheme="majorHAnsi"/>
                <w:sz w:val="32"/>
                <w:szCs w:val="32"/>
                <w:lang w:val="en-AU" w:eastAsia="en-AU"/>
              </w:rPr>
            </w:pPr>
            <w:hyperlink r:id="rId14" w:history="1">
              <w:r w:rsidR="00EF35AA" w:rsidRPr="00074217">
                <w:rPr>
                  <w:rStyle w:val="Hyperlink"/>
                  <w:rFonts w:asciiTheme="majorHAnsi" w:eastAsia="Times New Roman" w:hAnsiTheme="majorHAnsi" w:cstheme="majorHAnsi"/>
                  <w:sz w:val="32"/>
                  <w:szCs w:val="32"/>
                  <w:lang w:val="en-AU" w:eastAsia="en-AU"/>
                </w:rPr>
                <w:t>[Insert link]</w:t>
              </w:r>
            </w:hyperlink>
          </w:p>
        </w:tc>
        <w:tc>
          <w:tcPr>
            <w:tcW w:w="0" w:type="auto"/>
            <w:hideMark/>
          </w:tcPr>
          <w:p w14:paraId="7A7B12BC" w14:textId="77777777" w:rsidR="00EF35AA" w:rsidRPr="00074217" w:rsidRDefault="00F97DD4" w:rsidP="00EF35A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noProof/>
                <w:sz w:val="32"/>
                <w:szCs w:val="32"/>
                <w:lang w:val="en-AU" w:eastAsia="en-AU"/>
              </w:rPr>
              <w:drawing>
                <wp:inline distT="0" distB="0" distL="0" distR="0" wp14:anchorId="61A0C603" wp14:editId="6FD94EA2">
                  <wp:extent cx="6332220" cy="2708910"/>
                  <wp:effectExtent l="0" t="0" r="0" b="0"/>
                  <wp:docPr id="128253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35256" name=""/>
                          <pic:cNvPicPr/>
                        </pic:nvPicPr>
                        <pic:blipFill>
                          <a:blip r:embed="rId15"/>
                          <a:stretch>
                            <a:fillRect/>
                          </a:stretch>
                        </pic:blipFill>
                        <pic:spPr>
                          <a:xfrm>
                            <a:off x="0" y="0"/>
                            <a:ext cx="6332220" cy="2708910"/>
                          </a:xfrm>
                          <a:prstGeom prst="rect">
                            <a:avLst/>
                          </a:prstGeom>
                        </pic:spPr>
                      </pic:pic>
                    </a:graphicData>
                  </a:graphic>
                </wp:inline>
              </w:drawing>
            </w:r>
          </w:p>
        </w:tc>
        <w:tc>
          <w:tcPr>
            <w:tcW w:w="0" w:type="auto"/>
            <w:hideMark/>
          </w:tcPr>
          <w:p w14:paraId="5E8AA7A9" w14:textId="77777777" w:rsidR="00EF35AA" w:rsidRPr="00074217" w:rsidRDefault="00EF35AA" w:rsidP="00EF35A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t>Organized files</w:t>
            </w:r>
          </w:p>
        </w:tc>
      </w:tr>
      <w:tr w:rsidR="003E714B" w:rsidRPr="00074217" w14:paraId="02807F13" w14:textId="77777777" w:rsidTr="00D71335">
        <w:tc>
          <w:tcPr>
            <w:tcW w:w="1255" w:type="dxa"/>
            <w:hideMark/>
          </w:tcPr>
          <w:p w14:paraId="1B082DB1" w14:textId="77777777" w:rsidR="00EF35AA" w:rsidRDefault="00EF35AA" w:rsidP="00EF35AA">
            <w:pPr>
              <w:rPr>
                <w:rFonts w:asciiTheme="majorHAnsi" w:eastAsia="Times New Roman" w:hAnsiTheme="majorHAnsi" w:cstheme="majorHAnsi"/>
                <w:sz w:val="32"/>
                <w:szCs w:val="32"/>
                <w:lang w:val="en-AU" w:eastAsia="en-AU"/>
              </w:rPr>
            </w:pPr>
          </w:p>
          <w:p w14:paraId="20D52A59" w14:textId="77777777" w:rsidR="003E714B" w:rsidRDefault="003E714B" w:rsidP="00EF35AA">
            <w:pPr>
              <w:rPr>
                <w:rFonts w:asciiTheme="majorHAnsi" w:eastAsia="Times New Roman" w:hAnsiTheme="majorHAnsi" w:cstheme="majorHAnsi"/>
                <w:sz w:val="32"/>
                <w:szCs w:val="32"/>
                <w:lang w:val="en-AU" w:eastAsia="en-AU"/>
              </w:rPr>
            </w:pPr>
          </w:p>
          <w:p w14:paraId="4E3A572A" w14:textId="77777777" w:rsidR="003E714B" w:rsidRDefault="003E714B" w:rsidP="00EF35AA">
            <w:pPr>
              <w:rPr>
                <w:rFonts w:asciiTheme="majorHAnsi" w:eastAsia="Times New Roman" w:hAnsiTheme="majorHAnsi" w:cstheme="majorHAnsi"/>
                <w:sz w:val="32"/>
                <w:szCs w:val="32"/>
                <w:lang w:val="en-AU" w:eastAsia="en-AU"/>
              </w:rPr>
            </w:pPr>
          </w:p>
          <w:p w14:paraId="2FE84C9E" w14:textId="77777777" w:rsidR="003E714B" w:rsidRDefault="003E714B" w:rsidP="00EF35AA">
            <w:pPr>
              <w:rPr>
                <w:rFonts w:asciiTheme="majorHAnsi" w:eastAsia="Times New Roman" w:hAnsiTheme="majorHAnsi" w:cstheme="majorHAnsi"/>
                <w:sz w:val="32"/>
                <w:szCs w:val="32"/>
                <w:lang w:val="en-AU" w:eastAsia="en-AU"/>
              </w:rPr>
            </w:pPr>
          </w:p>
          <w:p w14:paraId="577C8527" w14:textId="77777777" w:rsidR="003E714B" w:rsidRDefault="003E714B" w:rsidP="00EF35AA">
            <w:pPr>
              <w:rPr>
                <w:rFonts w:asciiTheme="majorHAnsi" w:eastAsia="Times New Roman" w:hAnsiTheme="majorHAnsi" w:cstheme="majorHAnsi"/>
                <w:sz w:val="32"/>
                <w:szCs w:val="32"/>
                <w:lang w:val="en-AU" w:eastAsia="en-AU"/>
              </w:rPr>
            </w:pPr>
          </w:p>
          <w:p w14:paraId="15834400" w14:textId="77777777" w:rsidR="003E714B" w:rsidRDefault="003E714B" w:rsidP="00EF35AA">
            <w:pPr>
              <w:rPr>
                <w:rFonts w:asciiTheme="majorHAnsi" w:eastAsia="Times New Roman" w:hAnsiTheme="majorHAnsi" w:cstheme="majorHAnsi"/>
                <w:sz w:val="32"/>
                <w:szCs w:val="32"/>
                <w:lang w:val="en-AU" w:eastAsia="en-AU"/>
              </w:rPr>
            </w:pPr>
          </w:p>
          <w:p w14:paraId="5A4D8818" w14:textId="77777777" w:rsidR="003E714B" w:rsidRDefault="003E714B" w:rsidP="00EF35AA">
            <w:pPr>
              <w:rPr>
                <w:rFonts w:asciiTheme="majorHAnsi" w:eastAsia="Times New Roman" w:hAnsiTheme="majorHAnsi" w:cstheme="majorHAnsi"/>
                <w:sz w:val="32"/>
                <w:szCs w:val="32"/>
                <w:lang w:val="en-AU" w:eastAsia="en-AU"/>
              </w:rPr>
            </w:pPr>
          </w:p>
          <w:p w14:paraId="00910C1F" w14:textId="77777777" w:rsidR="003E714B" w:rsidRDefault="003E714B" w:rsidP="00EF35AA">
            <w:pPr>
              <w:rPr>
                <w:rFonts w:asciiTheme="majorHAnsi" w:eastAsia="Times New Roman" w:hAnsiTheme="majorHAnsi" w:cstheme="majorHAnsi"/>
                <w:sz w:val="32"/>
                <w:szCs w:val="32"/>
                <w:lang w:val="en-AU" w:eastAsia="en-AU"/>
              </w:rPr>
            </w:pPr>
          </w:p>
          <w:p w14:paraId="7E531331" w14:textId="77777777" w:rsidR="003E714B" w:rsidRDefault="003E714B" w:rsidP="00EF35AA">
            <w:pPr>
              <w:rPr>
                <w:rFonts w:asciiTheme="majorHAnsi" w:eastAsia="Times New Roman" w:hAnsiTheme="majorHAnsi" w:cstheme="majorHAnsi"/>
                <w:sz w:val="32"/>
                <w:szCs w:val="32"/>
                <w:lang w:val="en-AU" w:eastAsia="en-AU"/>
              </w:rPr>
            </w:pPr>
          </w:p>
          <w:p w14:paraId="298AE6A0" w14:textId="77777777" w:rsidR="003E714B" w:rsidRDefault="003E714B" w:rsidP="00EF35AA">
            <w:pPr>
              <w:rPr>
                <w:rFonts w:asciiTheme="majorHAnsi" w:eastAsia="Times New Roman" w:hAnsiTheme="majorHAnsi" w:cstheme="majorHAnsi"/>
                <w:sz w:val="32"/>
                <w:szCs w:val="32"/>
                <w:lang w:val="en-AU" w:eastAsia="en-AU"/>
              </w:rPr>
            </w:pPr>
          </w:p>
          <w:p w14:paraId="2E90E2A4" w14:textId="77777777" w:rsidR="003E714B" w:rsidRDefault="003E714B" w:rsidP="00EF35AA">
            <w:pPr>
              <w:rPr>
                <w:rFonts w:asciiTheme="majorHAnsi" w:eastAsia="Times New Roman" w:hAnsiTheme="majorHAnsi" w:cstheme="majorHAnsi"/>
                <w:sz w:val="32"/>
                <w:szCs w:val="32"/>
                <w:lang w:val="en-AU" w:eastAsia="en-AU"/>
              </w:rPr>
            </w:pPr>
          </w:p>
          <w:p w14:paraId="2AD241CB" w14:textId="77777777" w:rsidR="003E714B" w:rsidRDefault="003E714B" w:rsidP="00EF35AA">
            <w:pPr>
              <w:rPr>
                <w:rFonts w:asciiTheme="majorHAnsi" w:eastAsia="Times New Roman" w:hAnsiTheme="majorHAnsi" w:cstheme="majorHAnsi"/>
                <w:sz w:val="32"/>
                <w:szCs w:val="32"/>
                <w:lang w:val="en-AU" w:eastAsia="en-AU"/>
              </w:rPr>
            </w:pPr>
          </w:p>
          <w:p w14:paraId="3D708E92" w14:textId="77777777" w:rsidR="003E714B" w:rsidRDefault="003E714B" w:rsidP="00EF35AA">
            <w:pPr>
              <w:rPr>
                <w:rFonts w:asciiTheme="majorHAnsi" w:eastAsia="Times New Roman" w:hAnsiTheme="majorHAnsi" w:cstheme="majorHAnsi"/>
                <w:sz w:val="32"/>
                <w:szCs w:val="32"/>
                <w:lang w:val="en-AU" w:eastAsia="en-AU"/>
              </w:rPr>
            </w:pPr>
          </w:p>
          <w:p w14:paraId="66727B59" w14:textId="77777777" w:rsidR="003E714B" w:rsidRDefault="003E714B" w:rsidP="00EF35AA">
            <w:pPr>
              <w:rPr>
                <w:rFonts w:asciiTheme="majorHAnsi" w:eastAsia="Times New Roman" w:hAnsiTheme="majorHAnsi" w:cstheme="majorHAnsi"/>
                <w:sz w:val="32"/>
                <w:szCs w:val="32"/>
                <w:lang w:val="en-AU" w:eastAsia="en-AU"/>
              </w:rPr>
            </w:pPr>
          </w:p>
          <w:p w14:paraId="13DAE4F5" w14:textId="77777777" w:rsidR="003E714B" w:rsidRDefault="003E714B" w:rsidP="00EF35AA">
            <w:pPr>
              <w:rPr>
                <w:rFonts w:asciiTheme="majorHAnsi" w:eastAsia="Times New Roman" w:hAnsiTheme="majorHAnsi" w:cstheme="majorHAnsi"/>
                <w:sz w:val="32"/>
                <w:szCs w:val="32"/>
                <w:lang w:val="en-AU" w:eastAsia="en-AU"/>
              </w:rPr>
            </w:pPr>
          </w:p>
          <w:p w14:paraId="168A4F48" w14:textId="14DF24DF" w:rsidR="003E714B" w:rsidRDefault="003E714B" w:rsidP="00EF35AA">
            <w:pPr>
              <w:rPr>
                <w:rFonts w:asciiTheme="majorHAnsi" w:eastAsia="Times New Roman" w:hAnsiTheme="majorHAnsi" w:cstheme="majorHAnsi"/>
                <w:sz w:val="32"/>
                <w:szCs w:val="32"/>
                <w:lang w:val="en-AU" w:eastAsia="en-AU"/>
              </w:rPr>
            </w:pPr>
            <w:r>
              <w:rPr>
                <w:rFonts w:asciiTheme="majorHAnsi" w:eastAsia="Times New Roman" w:hAnsiTheme="majorHAnsi" w:cstheme="majorHAnsi"/>
                <w:sz w:val="32"/>
                <w:szCs w:val="32"/>
                <w:lang w:val="en-AU" w:eastAsia="en-AU"/>
              </w:rPr>
              <w:t>Evidence</w:t>
            </w:r>
          </w:p>
          <w:p w14:paraId="30FDF351" w14:textId="77777777" w:rsidR="003E714B" w:rsidRDefault="003E714B" w:rsidP="00EF35AA">
            <w:pPr>
              <w:rPr>
                <w:rFonts w:asciiTheme="majorHAnsi" w:eastAsia="Times New Roman" w:hAnsiTheme="majorHAnsi" w:cstheme="majorHAnsi"/>
                <w:sz w:val="32"/>
                <w:szCs w:val="32"/>
                <w:lang w:val="en-AU" w:eastAsia="en-AU"/>
              </w:rPr>
            </w:pPr>
          </w:p>
          <w:p w14:paraId="65E62004" w14:textId="77777777" w:rsidR="003E714B" w:rsidRDefault="003E714B" w:rsidP="00EF35AA">
            <w:pPr>
              <w:rPr>
                <w:rFonts w:asciiTheme="majorHAnsi" w:eastAsia="Times New Roman" w:hAnsiTheme="majorHAnsi" w:cstheme="majorHAnsi"/>
                <w:sz w:val="32"/>
                <w:szCs w:val="32"/>
                <w:lang w:val="en-AU" w:eastAsia="en-AU"/>
              </w:rPr>
            </w:pPr>
          </w:p>
          <w:p w14:paraId="38AECFA3" w14:textId="77777777" w:rsidR="003E714B" w:rsidRDefault="003E714B" w:rsidP="00EF35AA">
            <w:pPr>
              <w:rPr>
                <w:rFonts w:asciiTheme="majorHAnsi" w:eastAsia="Times New Roman" w:hAnsiTheme="majorHAnsi" w:cstheme="majorHAnsi"/>
                <w:sz w:val="32"/>
                <w:szCs w:val="32"/>
                <w:lang w:val="en-AU" w:eastAsia="en-AU"/>
              </w:rPr>
            </w:pPr>
          </w:p>
          <w:p w14:paraId="0250F017" w14:textId="77777777" w:rsidR="003E714B" w:rsidRDefault="003E714B" w:rsidP="00EF35AA">
            <w:pPr>
              <w:rPr>
                <w:rFonts w:asciiTheme="majorHAnsi" w:eastAsia="Times New Roman" w:hAnsiTheme="majorHAnsi" w:cstheme="majorHAnsi"/>
                <w:sz w:val="32"/>
                <w:szCs w:val="32"/>
                <w:lang w:val="en-AU" w:eastAsia="en-AU"/>
              </w:rPr>
            </w:pPr>
          </w:p>
          <w:p w14:paraId="4E607B0F" w14:textId="77777777" w:rsidR="003E714B" w:rsidRDefault="003E714B" w:rsidP="00EF35AA">
            <w:pPr>
              <w:rPr>
                <w:rFonts w:asciiTheme="majorHAnsi" w:eastAsia="Times New Roman" w:hAnsiTheme="majorHAnsi" w:cstheme="majorHAnsi"/>
                <w:sz w:val="32"/>
                <w:szCs w:val="32"/>
                <w:lang w:val="en-AU" w:eastAsia="en-AU"/>
              </w:rPr>
            </w:pPr>
          </w:p>
          <w:p w14:paraId="35752098" w14:textId="77777777" w:rsidR="003E714B" w:rsidRDefault="003E714B" w:rsidP="00EF35AA">
            <w:pPr>
              <w:rPr>
                <w:rFonts w:asciiTheme="majorHAnsi" w:eastAsia="Times New Roman" w:hAnsiTheme="majorHAnsi" w:cstheme="majorHAnsi"/>
                <w:sz w:val="32"/>
                <w:szCs w:val="32"/>
                <w:lang w:val="en-AU" w:eastAsia="en-AU"/>
              </w:rPr>
            </w:pPr>
          </w:p>
          <w:p w14:paraId="0E831BE8" w14:textId="77777777" w:rsidR="003E714B" w:rsidRDefault="003E714B" w:rsidP="00EF35AA">
            <w:pPr>
              <w:rPr>
                <w:rFonts w:asciiTheme="majorHAnsi" w:eastAsia="Times New Roman" w:hAnsiTheme="majorHAnsi" w:cstheme="majorHAnsi"/>
                <w:sz w:val="32"/>
                <w:szCs w:val="32"/>
                <w:lang w:val="en-AU" w:eastAsia="en-AU"/>
              </w:rPr>
            </w:pPr>
          </w:p>
          <w:p w14:paraId="588750E4" w14:textId="69702688" w:rsidR="003E714B" w:rsidRPr="00074217" w:rsidRDefault="003E714B" w:rsidP="00EF35AA">
            <w:pPr>
              <w:rPr>
                <w:rFonts w:asciiTheme="majorHAnsi" w:eastAsia="Times New Roman" w:hAnsiTheme="majorHAnsi" w:cstheme="majorHAnsi"/>
                <w:sz w:val="32"/>
                <w:szCs w:val="32"/>
                <w:lang w:val="en-AU" w:eastAsia="en-AU"/>
              </w:rPr>
            </w:pPr>
            <w:r>
              <w:rPr>
                <w:rFonts w:asciiTheme="majorHAnsi" w:eastAsia="Times New Roman" w:hAnsiTheme="majorHAnsi" w:cstheme="majorHAnsi"/>
                <w:sz w:val="32"/>
                <w:szCs w:val="32"/>
                <w:lang w:val="en-AU" w:eastAsia="en-AU"/>
              </w:rPr>
              <w:t>link</w:t>
            </w:r>
          </w:p>
        </w:tc>
        <w:tc>
          <w:tcPr>
            <w:tcW w:w="707" w:type="dxa"/>
            <w:hideMark/>
          </w:tcPr>
          <w:p w14:paraId="5A372DD7" w14:textId="77777777" w:rsidR="00EF35AA" w:rsidRPr="00074217" w:rsidRDefault="005A445D" w:rsidP="00EF35AA">
            <w:pPr>
              <w:rPr>
                <w:rFonts w:asciiTheme="majorHAnsi" w:eastAsia="Times New Roman" w:hAnsiTheme="majorHAnsi" w:cstheme="majorHAnsi"/>
                <w:sz w:val="32"/>
                <w:szCs w:val="32"/>
                <w:lang w:val="en-AU" w:eastAsia="en-AU"/>
              </w:rPr>
            </w:pPr>
            <w:hyperlink r:id="rId16" w:history="1">
              <w:r w:rsidR="00EF35AA" w:rsidRPr="00074217">
                <w:rPr>
                  <w:rStyle w:val="Hyperlink"/>
                  <w:rFonts w:asciiTheme="majorHAnsi" w:eastAsia="Times New Roman" w:hAnsiTheme="majorHAnsi" w:cstheme="majorHAnsi"/>
                  <w:sz w:val="32"/>
                  <w:szCs w:val="32"/>
                  <w:lang w:val="en-AU" w:eastAsia="en-AU"/>
                </w:rPr>
                <w:t>[Insert link]</w:t>
              </w:r>
            </w:hyperlink>
          </w:p>
        </w:tc>
        <w:tc>
          <w:tcPr>
            <w:tcW w:w="0" w:type="auto"/>
            <w:hideMark/>
          </w:tcPr>
          <w:p w14:paraId="6F2F3629" w14:textId="77777777" w:rsidR="00EF35AA" w:rsidRDefault="00E62B86" w:rsidP="00EF35A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noProof/>
                <w:sz w:val="32"/>
                <w:szCs w:val="32"/>
                <w:lang w:val="en-AU" w:eastAsia="en-AU"/>
              </w:rPr>
              <w:drawing>
                <wp:inline distT="0" distB="0" distL="0" distR="0" wp14:anchorId="01DA5DB3" wp14:editId="5AC32CF1">
                  <wp:extent cx="3397402" cy="1463963"/>
                  <wp:effectExtent l="0" t="0" r="0" b="3175"/>
                  <wp:docPr id="96739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93405" name=""/>
                          <pic:cNvPicPr/>
                        </pic:nvPicPr>
                        <pic:blipFill>
                          <a:blip r:embed="rId17"/>
                          <a:stretch>
                            <a:fillRect/>
                          </a:stretch>
                        </pic:blipFill>
                        <pic:spPr>
                          <a:xfrm>
                            <a:off x="0" y="0"/>
                            <a:ext cx="3403606" cy="1466637"/>
                          </a:xfrm>
                          <a:prstGeom prst="rect">
                            <a:avLst/>
                          </a:prstGeom>
                        </pic:spPr>
                      </pic:pic>
                    </a:graphicData>
                  </a:graphic>
                </wp:inline>
              </w:drawing>
            </w:r>
          </w:p>
          <w:p w14:paraId="39304ABB" w14:textId="77777777" w:rsidR="003E714B" w:rsidRDefault="003E714B" w:rsidP="00EF35AA">
            <w:pPr>
              <w:rPr>
                <w:rFonts w:asciiTheme="majorHAnsi" w:eastAsia="Times New Roman" w:hAnsiTheme="majorHAnsi" w:cstheme="majorHAnsi"/>
                <w:sz w:val="32"/>
                <w:szCs w:val="32"/>
                <w:lang w:val="en-AU" w:eastAsia="en-AU"/>
              </w:rPr>
            </w:pPr>
          </w:p>
          <w:p w14:paraId="4A8D69E3" w14:textId="77777777" w:rsidR="003E714B" w:rsidRDefault="003E714B" w:rsidP="00EF35AA">
            <w:pPr>
              <w:rPr>
                <w:rFonts w:asciiTheme="majorHAnsi" w:eastAsia="Times New Roman" w:hAnsiTheme="majorHAnsi" w:cstheme="majorHAnsi"/>
                <w:sz w:val="32"/>
                <w:szCs w:val="32"/>
                <w:lang w:val="en-AU" w:eastAsia="en-AU"/>
              </w:rPr>
            </w:pPr>
          </w:p>
          <w:p w14:paraId="39B33593" w14:textId="77777777" w:rsidR="003E714B" w:rsidRDefault="003E714B" w:rsidP="00EF35AA">
            <w:pPr>
              <w:rPr>
                <w:rFonts w:asciiTheme="majorHAnsi" w:eastAsia="Times New Roman" w:hAnsiTheme="majorHAnsi" w:cstheme="majorHAnsi"/>
                <w:sz w:val="32"/>
                <w:szCs w:val="32"/>
                <w:lang w:val="en-AU" w:eastAsia="en-AU"/>
              </w:rPr>
            </w:pPr>
          </w:p>
          <w:p w14:paraId="486E13AE" w14:textId="77777777" w:rsidR="003E714B" w:rsidRDefault="003E714B" w:rsidP="00EF35AA">
            <w:pPr>
              <w:rPr>
                <w:rFonts w:asciiTheme="majorHAnsi" w:eastAsia="Times New Roman" w:hAnsiTheme="majorHAnsi" w:cstheme="majorHAnsi"/>
                <w:sz w:val="32"/>
                <w:szCs w:val="32"/>
                <w:lang w:val="en-AU" w:eastAsia="en-AU"/>
              </w:rPr>
            </w:pPr>
          </w:p>
          <w:p w14:paraId="1197E895" w14:textId="77777777" w:rsidR="003E714B" w:rsidRDefault="003E714B" w:rsidP="00EF35AA">
            <w:pPr>
              <w:rPr>
                <w:rFonts w:asciiTheme="majorHAnsi" w:eastAsia="Times New Roman" w:hAnsiTheme="majorHAnsi" w:cstheme="majorHAnsi"/>
                <w:sz w:val="32"/>
                <w:szCs w:val="32"/>
                <w:lang w:val="en-AU" w:eastAsia="en-AU"/>
              </w:rPr>
            </w:pPr>
          </w:p>
          <w:p w14:paraId="3BB099BC" w14:textId="77777777" w:rsidR="003E714B" w:rsidRDefault="003E714B" w:rsidP="00EF35AA">
            <w:pPr>
              <w:rPr>
                <w:rFonts w:asciiTheme="majorHAnsi" w:eastAsia="Times New Roman" w:hAnsiTheme="majorHAnsi" w:cstheme="majorHAnsi"/>
                <w:sz w:val="32"/>
                <w:szCs w:val="32"/>
                <w:lang w:val="en-AU" w:eastAsia="en-AU"/>
              </w:rPr>
            </w:pPr>
          </w:p>
          <w:p w14:paraId="19A1D6BF" w14:textId="77777777" w:rsidR="003E714B" w:rsidRDefault="003E714B" w:rsidP="00EF35AA">
            <w:pPr>
              <w:rPr>
                <w:rFonts w:asciiTheme="majorHAnsi" w:eastAsia="Times New Roman" w:hAnsiTheme="majorHAnsi" w:cstheme="majorHAnsi"/>
                <w:sz w:val="32"/>
                <w:szCs w:val="32"/>
                <w:lang w:val="en-AU" w:eastAsia="en-AU"/>
              </w:rPr>
            </w:pPr>
            <w:r>
              <w:rPr>
                <w:rFonts w:asciiTheme="majorHAnsi" w:eastAsia="Times New Roman" w:hAnsiTheme="majorHAnsi" w:cstheme="majorHAnsi"/>
                <w:noProof/>
                <w:sz w:val="32"/>
                <w:szCs w:val="32"/>
                <w:lang w:val="en-AU" w:eastAsia="en-AU"/>
              </w:rPr>
              <w:lastRenderedPageBreak/>
              <w:drawing>
                <wp:inline distT="0" distB="0" distL="0" distR="0" wp14:anchorId="38568D53" wp14:editId="61D60D36">
                  <wp:extent cx="3664585" cy="16204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0250" cy="1631783"/>
                          </a:xfrm>
                          <a:prstGeom prst="rect">
                            <a:avLst/>
                          </a:prstGeom>
                          <a:noFill/>
                        </pic:spPr>
                      </pic:pic>
                    </a:graphicData>
                  </a:graphic>
                </wp:inline>
              </w:drawing>
            </w:r>
          </w:p>
          <w:p w14:paraId="63292066" w14:textId="77777777" w:rsidR="003E714B" w:rsidRDefault="003E714B" w:rsidP="00EF35AA">
            <w:pPr>
              <w:rPr>
                <w:rFonts w:asciiTheme="majorHAnsi" w:eastAsia="Times New Roman" w:hAnsiTheme="majorHAnsi" w:cstheme="majorHAnsi"/>
                <w:sz w:val="32"/>
                <w:szCs w:val="32"/>
                <w:lang w:val="en-AU" w:eastAsia="en-AU"/>
              </w:rPr>
            </w:pPr>
          </w:p>
          <w:p w14:paraId="1278F602" w14:textId="77777777" w:rsidR="003E714B" w:rsidRDefault="003E714B" w:rsidP="00EF35AA">
            <w:pPr>
              <w:rPr>
                <w:rFonts w:asciiTheme="majorHAnsi" w:eastAsia="Times New Roman" w:hAnsiTheme="majorHAnsi" w:cstheme="majorHAnsi"/>
                <w:sz w:val="32"/>
                <w:szCs w:val="32"/>
                <w:lang w:val="en-AU" w:eastAsia="en-AU"/>
              </w:rPr>
            </w:pPr>
            <w:r>
              <w:rPr>
                <w:noProof/>
              </w:rPr>
              <w:drawing>
                <wp:inline distT="0" distB="0" distL="0" distR="0" wp14:anchorId="48285032" wp14:editId="0A95EAE7">
                  <wp:extent cx="2817495" cy="1034099"/>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flipV="1">
                            <a:off x="0" y="0"/>
                            <a:ext cx="2827977" cy="1037946"/>
                          </a:xfrm>
                          <a:prstGeom prst="rect">
                            <a:avLst/>
                          </a:prstGeom>
                        </pic:spPr>
                      </pic:pic>
                    </a:graphicData>
                  </a:graphic>
                </wp:inline>
              </w:drawing>
            </w:r>
          </w:p>
          <w:p w14:paraId="36113ACE" w14:textId="77777777" w:rsidR="003E714B" w:rsidRDefault="003E714B" w:rsidP="00EF35AA">
            <w:pPr>
              <w:rPr>
                <w:rFonts w:asciiTheme="majorHAnsi" w:eastAsia="Times New Roman" w:hAnsiTheme="majorHAnsi" w:cstheme="majorHAnsi"/>
                <w:sz w:val="32"/>
                <w:szCs w:val="32"/>
                <w:lang w:val="en-AU" w:eastAsia="en-AU"/>
              </w:rPr>
            </w:pPr>
          </w:p>
          <w:p w14:paraId="11E68A58" w14:textId="3349926D" w:rsidR="003E714B" w:rsidRPr="00074217" w:rsidRDefault="003E714B" w:rsidP="00EF35AA">
            <w:pPr>
              <w:rPr>
                <w:rFonts w:asciiTheme="majorHAnsi" w:eastAsia="Times New Roman" w:hAnsiTheme="majorHAnsi" w:cstheme="majorHAnsi"/>
                <w:sz w:val="32"/>
                <w:szCs w:val="32"/>
                <w:lang w:val="en-AU" w:eastAsia="en-AU"/>
              </w:rPr>
            </w:pPr>
            <w:hyperlink r:id="rId20" w:tgtFrame="_blank" w:history="1">
              <w:r w:rsidRPr="003E714B">
                <w:rPr>
                  <w:rFonts w:ascii="Arial" w:hAnsi="Arial" w:cs="Arial"/>
                  <w:color w:val="1155CC"/>
                  <w:u w:val="single"/>
                  <w:shd w:val="clear" w:color="auto" w:fill="FFFFFF"/>
                </w:rPr>
                <w:t>https://github.com/alnuman825-lang/Phishing---simulator---project/tree/main</w:t>
              </w:r>
            </w:hyperlink>
          </w:p>
        </w:tc>
        <w:tc>
          <w:tcPr>
            <w:tcW w:w="0" w:type="auto"/>
            <w:hideMark/>
          </w:tcPr>
          <w:p w14:paraId="54560166" w14:textId="77777777" w:rsidR="00EF35AA" w:rsidRPr="00074217" w:rsidRDefault="00EF35AA" w:rsidP="00EF35AA">
            <w:pPr>
              <w:rPr>
                <w:rFonts w:asciiTheme="majorHAnsi" w:eastAsia="Times New Roman" w:hAnsiTheme="majorHAnsi" w:cstheme="majorHAnsi"/>
                <w:sz w:val="32"/>
                <w:szCs w:val="32"/>
                <w:lang w:val="en-AU" w:eastAsia="en-AU"/>
              </w:rPr>
            </w:pPr>
            <w:r w:rsidRPr="00074217">
              <w:rPr>
                <w:rFonts w:asciiTheme="majorHAnsi" w:eastAsia="Times New Roman" w:hAnsiTheme="majorHAnsi" w:cstheme="majorHAnsi"/>
                <w:sz w:val="32"/>
                <w:szCs w:val="32"/>
                <w:lang w:val="en-AU" w:eastAsia="en-AU"/>
              </w:rPr>
              <w:lastRenderedPageBreak/>
              <w:t>Logs/screenshots</w:t>
            </w:r>
          </w:p>
        </w:tc>
      </w:tr>
    </w:tbl>
    <w:p w14:paraId="1697A74A" w14:textId="77777777" w:rsidR="00BE72D9" w:rsidRPr="00074217" w:rsidRDefault="00BE72D9">
      <w:pPr>
        <w:rPr>
          <w:rFonts w:asciiTheme="majorHAnsi" w:hAnsiTheme="majorHAnsi" w:cstheme="majorHAnsi"/>
          <w:sz w:val="28"/>
          <w:szCs w:val="28"/>
        </w:rPr>
      </w:pPr>
    </w:p>
    <w:p w14:paraId="52F97BE1" w14:textId="77777777" w:rsidR="00BE72D9" w:rsidRPr="00074217" w:rsidRDefault="00917E62">
      <w:pPr>
        <w:rPr>
          <w:rFonts w:asciiTheme="majorHAnsi" w:hAnsiTheme="majorHAnsi" w:cstheme="majorHAnsi"/>
          <w:sz w:val="28"/>
          <w:szCs w:val="28"/>
        </w:rPr>
      </w:pPr>
      <w:r w:rsidRPr="00074217">
        <w:rPr>
          <w:rFonts w:asciiTheme="majorHAnsi" w:hAnsiTheme="majorHAnsi" w:cstheme="majorHAnsi"/>
          <w:sz w:val="28"/>
          <w:szCs w:val="28"/>
        </w:rPr>
        <w:t>Evidence items to cover: PM tool/board setup; repository/artefact space; onboarding (members added, roles set); first tasks; first minutes; evidence trail location.</w:t>
      </w:r>
    </w:p>
    <w:p w14:paraId="481247D8" w14:textId="77777777" w:rsidR="00E72531" w:rsidRPr="00074217" w:rsidRDefault="00E72531">
      <w:pPr>
        <w:rPr>
          <w:rFonts w:asciiTheme="majorHAnsi" w:hAnsiTheme="majorHAnsi" w:cstheme="majorHAnsi"/>
          <w:sz w:val="28"/>
          <w:szCs w:val="28"/>
        </w:rPr>
      </w:pPr>
    </w:p>
    <w:p w14:paraId="005B12E6" w14:textId="77777777" w:rsidR="00BE72D9" w:rsidRPr="00074217" w:rsidRDefault="00917E62">
      <w:pPr>
        <w:pStyle w:val="Heading1"/>
        <w:rPr>
          <w:rFonts w:cstheme="majorHAnsi"/>
          <w:sz w:val="36"/>
          <w:szCs w:val="36"/>
        </w:rPr>
      </w:pPr>
      <w:r w:rsidRPr="00074217">
        <w:rPr>
          <w:rFonts w:cstheme="majorHAnsi"/>
          <w:sz w:val="36"/>
          <w:szCs w:val="36"/>
        </w:rPr>
        <w:t>Submission checklist</w:t>
      </w:r>
    </w:p>
    <w:p w14:paraId="40F0A479" w14:textId="77777777" w:rsidR="00BE72D9" w:rsidRPr="00074217" w:rsidRDefault="00917E62">
      <w:pPr>
        <w:pStyle w:val="ListBullet"/>
        <w:rPr>
          <w:rFonts w:asciiTheme="majorHAnsi" w:hAnsiTheme="majorHAnsi" w:cstheme="majorHAnsi"/>
          <w:sz w:val="28"/>
          <w:szCs w:val="28"/>
        </w:rPr>
      </w:pPr>
      <w:r w:rsidRPr="00074217">
        <w:rPr>
          <w:rFonts w:asciiTheme="majorHAnsi" w:hAnsiTheme="majorHAnsi" w:cstheme="majorHAnsi"/>
          <w:sz w:val="28"/>
          <w:szCs w:val="28"/>
        </w:rPr>
        <w:t>All placeholders replaced; guidance removed.</w:t>
      </w:r>
    </w:p>
    <w:p w14:paraId="6AE28229" w14:textId="77777777" w:rsidR="00BE72D9" w:rsidRPr="00074217" w:rsidRDefault="00917E62">
      <w:pPr>
        <w:pStyle w:val="ListBullet"/>
        <w:rPr>
          <w:rFonts w:asciiTheme="majorHAnsi" w:hAnsiTheme="majorHAnsi" w:cstheme="majorHAnsi"/>
          <w:sz w:val="28"/>
          <w:szCs w:val="28"/>
        </w:rPr>
      </w:pPr>
      <w:r w:rsidRPr="00074217">
        <w:rPr>
          <w:rFonts w:asciiTheme="majorHAnsi" w:hAnsiTheme="majorHAnsi" w:cstheme="majorHAnsi"/>
          <w:sz w:val="28"/>
          <w:szCs w:val="28"/>
        </w:rPr>
        <w:t>Project Charter within max 2 pages; Project Plan within max 1 page (excluding evidence section).</w:t>
      </w:r>
    </w:p>
    <w:p w14:paraId="0EA83CB5" w14:textId="77777777" w:rsidR="00BE72D9" w:rsidRPr="00074217" w:rsidRDefault="00917E62">
      <w:pPr>
        <w:pStyle w:val="ListBullet"/>
        <w:rPr>
          <w:rFonts w:asciiTheme="majorHAnsi" w:hAnsiTheme="majorHAnsi" w:cstheme="majorHAnsi"/>
          <w:sz w:val="28"/>
          <w:szCs w:val="28"/>
        </w:rPr>
      </w:pPr>
      <w:r w:rsidRPr="00074217">
        <w:rPr>
          <w:rFonts w:asciiTheme="majorHAnsi" w:hAnsiTheme="majorHAnsi" w:cstheme="majorHAnsi"/>
          <w:sz w:val="28"/>
          <w:szCs w:val="28"/>
        </w:rPr>
        <w:t>Milestones are phase gates (deliverables/decisions), not feature lists.</w:t>
      </w:r>
    </w:p>
    <w:p w14:paraId="672DAF1D" w14:textId="77777777" w:rsidR="00BE72D9" w:rsidRPr="00074217" w:rsidRDefault="00917E62">
      <w:pPr>
        <w:pStyle w:val="ListBullet"/>
        <w:rPr>
          <w:rFonts w:asciiTheme="majorHAnsi" w:hAnsiTheme="majorHAnsi" w:cstheme="majorHAnsi"/>
          <w:sz w:val="28"/>
          <w:szCs w:val="28"/>
        </w:rPr>
      </w:pPr>
      <w:r w:rsidRPr="00074217">
        <w:rPr>
          <w:rFonts w:asciiTheme="majorHAnsi" w:hAnsiTheme="majorHAnsi" w:cstheme="majorHAnsi"/>
          <w:sz w:val="28"/>
          <w:szCs w:val="28"/>
        </w:rPr>
        <w:t>Risks are project-specific with clear owners and mitigations.</w:t>
      </w:r>
    </w:p>
    <w:p w14:paraId="5EA3D0B0" w14:textId="77777777" w:rsidR="00BE72D9" w:rsidRPr="00074217" w:rsidRDefault="00917E62">
      <w:pPr>
        <w:pStyle w:val="ListBullet"/>
        <w:rPr>
          <w:rFonts w:asciiTheme="majorHAnsi" w:hAnsiTheme="majorHAnsi" w:cstheme="majorHAnsi"/>
          <w:sz w:val="28"/>
          <w:szCs w:val="28"/>
        </w:rPr>
      </w:pPr>
      <w:r w:rsidRPr="00074217">
        <w:rPr>
          <w:rFonts w:asciiTheme="majorHAnsi" w:hAnsiTheme="majorHAnsi" w:cstheme="majorHAnsi"/>
          <w:sz w:val="28"/>
          <w:szCs w:val="28"/>
        </w:rPr>
        <w:t>Links/screenshots show board, repo, artefact structure, onboarding and minutes.</w:t>
      </w:r>
    </w:p>
    <w:sectPr w:rsidR="00BE72D9" w:rsidRPr="00074217" w:rsidSect="00034616">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51530" w14:textId="77777777" w:rsidR="005A445D" w:rsidRDefault="005A445D" w:rsidP="00390648">
      <w:pPr>
        <w:spacing w:after="0" w:line="240" w:lineRule="auto"/>
      </w:pPr>
      <w:r>
        <w:separator/>
      </w:r>
    </w:p>
  </w:endnote>
  <w:endnote w:type="continuationSeparator" w:id="0">
    <w:p w14:paraId="704F4552" w14:textId="77777777" w:rsidR="005A445D" w:rsidRDefault="005A445D" w:rsidP="00390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B7653" w14:textId="77777777" w:rsidR="005A445D" w:rsidRDefault="005A445D" w:rsidP="00390648">
      <w:pPr>
        <w:spacing w:after="0" w:line="240" w:lineRule="auto"/>
      </w:pPr>
      <w:r>
        <w:separator/>
      </w:r>
    </w:p>
  </w:footnote>
  <w:footnote w:type="continuationSeparator" w:id="0">
    <w:p w14:paraId="7D364D42" w14:textId="77777777" w:rsidR="005A445D" w:rsidRDefault="005A445D" w:rsidP="00390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AEC84E"/>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09A"/>
    <w:rsid w:val="00034616"/>
    <w:rsid w:val="0006063C"/>
    <w:rsid w:val="00074217"/>
    <w:rsid w:val="00081673"/>
    <w:rsid w:val="00090C16"/>
    <w:rsid w:val="000C7470"/>
    <w:rsid w:val="000F53C0"/>
    <w:rsid w:val="00125B15"/>
    <w:rsid w:val="001407B7"/>
    <w:rsid w:val="0015074B"/>
    <w:rsid w:val="00151446"/>
    <w:rsid w:val="00152D22"/>
    <w:rsid w:val="001878E5"/>
    <w:rsid w:val="0019188C"/>
    <w:rsid w:val="001C1832"/>
    <w:rsid w:val="001E5C3F"/>
    <w:rsid w:val="001F59ED"/>
    <w:rsid w:val="00205003"/>
    <w:rsid w:val="002233D3"/>
    <w:rsid w:val="002556C8"/>
    <w:rsid w:val="00260482"/>
    <w:rsid w:val="002611BB"/>
    <w:rsid w:val="00262503"/>
    <w:rsid w:val="00263CD8"/>
    <w:rsid w:val="002659BA"/>
    <w:rsid w:val="00272EF8"/>
    <w:rsid w:val="0029639D"/>
    <w:rsid w:val="002A724F"/>
    <w:rsid w:val="002E0060"/>
    <w:rsid w:val="002E0D1A"/>
    <w:rsid w:val="002E1614"/>
    <w:rsid w:val="00320A81"/>
    <w:rsid w:val="00326F90"/>
    <w:rsid w:val="0034670B"/>
    <w:rsid w:val="0036357C"/>
    <w:rsid w:val="00390648"/>
    <w:rsid w:val="003D0BF0"/>
    <w:rsid w:val="003D1C04"/>
    <w:rsid w:val="003E487D"/>
    <w:rsid w:val="003E714B"/>
    <w:rsid w:val="003F3BBC"/>
    <w:rsid w:val="003F6C44"/>
    <w:rsid w:val="00402B77"/>
    <w:rsid w:val="00403F7E"/>
    <w:rsid w:val="00411A11"/>
    <w:rsid w:val="004175F2"/>
    <w:rsid w:val="00454A62"/>
    <w:rsid w:val="00455501"/>
    <w:rsid w:val="00462F4F"/>
    <w:rsid w:val="0046563F"/>
    <w:rsid w:val="004777C4"/>
    <w:rsid w:val="004C7408"/>
    <w:rsid w:val="004E46EA"/>
    <w:rsid w:val="00556692"/>
    <w:rsid w:val="00573E23"/>
    <w:rsid w:val="005A333C"/>
    <w:rsid w:val="005A445D"/>
    <w:rsid w:val="005A5A93"/>
    <w:rsid w:val="005B4A40"/>
    <w:rsid w:val="00600ACB"/>
    <w:rsid w:val="00600F33"/>
    <w:rsid w:val="00601E2C"/>
    <w:rsid w:val="00631BA2"/>
    <w:rsid w:val="006476A3"/>
    <w:rsid w:val="0065244D"/>
    <w:rsid w:val="006613BD"/>
    <w:rsid w:val="00672B83"/>
    <w:rsid w:val="00691FA3"/>
    <w:rsid w:val="006D709A"/>
    <w:rsid w:val="006E1F74"/>
    <w:rsid w:val="006E7A89"/>
    <w:rsid w:val="006E7D7C"/>
    <w:rsid w:val="0070617E"/>
    <w:rsid w:val="0071195C"/>
    <w:rsid w:val="00717DA4"/>
    <w:rsid w:val="007718DB"/>
    <w:rsid w:val="007730D1"/>
    <w:rsid w:val="00781E35"/>
    <w:rsid w:val="007A4C65"/>
    <w:rsid w:val="00812B8D"/>
    <w:rsid w:val="008155A3"/>
    <w:rsid w:val="00816FB2"/>
    <w:rsid w:val="00827DB9"/>
    <w:rsid w:val="00850EFB"/>
    <w:rsid w:val="008613F6"/>
    <w:rsid w:val="00870B35"/>
    <w:rsid w:val="00870DA2"/>
    <w:rsid w:val="00894314"/>
    <w:rsid w:val="008E53DF"/>
    <w:rsid w:val="008F4B8F"/>
    <w:rsid w:val="00917E62"/>
    <w:rsid w:val="009273DE"/>
    <w:rsid w:val="009431B9"/>
    <w:rsid w:val="00945A27"/>
    <w:rsid w:val="00945D54"/>
    <w:rsid w:val="00980C7A"/>
    <w:rsid w:val="00984866"/>
    <w:rsid w:val="009A00C2"/>
    <w:rsid w:val="009C702B"/>
    <w:rsid w:val="009D0B44"/>
    <w:rsid w:val="009E1696"/>
    <w:rsid w:val="009F4E82"/>
    <w:rsid w:val="00A01C8A"/>
    <w:rsid w:val="00A37DBC"/>
    <w:rsid w:val="00A638C2"/>
    <w:rsid w:val="00A85632"/>
    <w:rsid w:val="00A866FC"/>
    <w:rsid w:val="00AA1D8D"/>
    <w:rsid w:val="00AB6EFA"/>
    <w:rsid w:val="00AD6B19"/>
    <w:rsid w:val="00B05BEE"/>
    <w:rsid w:val="00B20590"/>
    <w:rsid w:val="00B26658"/>
    <w:rsid w:val="00B47730"/>
    <w:rsid w:val="00B52D41"/>
    <w:rsid w:val="00B73AE4"/>
    <w:rsid w:val="00B86D1C"/>
    <w:rsid w:val="00BB4E3D"/>
    <w:rsid w:val="00BC2E42"/>
    <w:rsid w:val="00BE72D9"/>
    <w:rsid w:val="00BE7835"/>
    <w:rsid w:val="00C17811"/>
    <w:rsid w:val="00C21DC1"/>
    <w:rsid w:val="00C24181"/>
    <w:rsid w:val="00C55D38"/>
    <w:rsid w:val="00C64116"/>
    <w:rsid w:val="00C65080"/>
    <w:rsid w:val="00CA3463"/>
    <w:rsid w:val="00CB0664"/>
    <w:rsid w:val="00CC3DC8"/>
    <w:rsid w:val="00D05297"/>
    <w:rsid w:val="00D4778A"/>
    <w:rsid w:val="00D70958"/>
    <w:rsid w:val="00D71335"/>
    <w:rsid w:val="00D74B1B"/>
    <w:rsid w:val="00D82DB9"/>
    <w:rsid w:val="00D95CA5"/>
    <w:rsid w:val="00DB7964"/>
    <w:rsid w:val="00DC0FC8"/>
    <w:rsid w:val="00DD3791"/>
    <w:rsid w:val="00DE2750"/>
    <w:rsid w:val="00E03586"/>
    <w:rsid w:val="00E070E1"/>
    <w:rsid w:val="00E11E97"/>
    <w:rsid w:val="00E15EDE"/>
    <w:rsid w:val="00E26362"/>
    <w:rsid w:val="00E3196F"/>
    <w:rsid w:val="00E62B86"/>
    <w:rsid w:val="00E72531"/>
    <w:rsid w:val="00EA65E7"/>
    <w:rsid w:val="00ED340F"/>
    <w:rsid w:val="00ED5918"/>
    <w:rsid w:val="00EF35AA"/>
    <w:rsid w:val="00F33A99"/>
    <w:rsid w:val="00F35A0D"/>
    <w:rsid w:val="00F50429"/>
    <w:rsid w:val="00F53E56"/>
    <w:rsid w:val="00F917B2"/>
    <w:rsid w:val="00F97DD4"/>
    <w:rsid w:val="00FC05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D636B"/>
  <w14:defaultImageDpi w14:val="300"/>
  <w15:docId w15:val="{7B132D45-A7CA-4276-B722-BC7FBE22F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4778A"/>
    <w:rPr>
      <w:rFonts w:ascii="Times New Roman" w:hAnsi="Times New Roman" w:cs="Times New Roman"/>
      <w:sz w:val="24"/>
      <w:szCs w:val="24"/>
    </w:rPr>
  </w:style>
  <w:style w:type="character" w:styleId="Hyperlink">
    <w:name w:val="Hyperlink"/>
    <w:basedOn w:val="DefaultParagraphFont"/>
    <w:uiPriority w:val="99"/>
    <w:unhideWhenUsed/>
    <w:rsid w:val="00F35A0D"/>
    <w:rPr>
      <w:color w:val="0000FF" w:themeColor="hyperlink"/>
      <w:u w:val="single"/>
    </w:rPr>
  </w:style>
  <w:style w:type="character" w:styleId="UnresolvedMention">
    <w:name w:val="Unresolved Mention"/>
    <w:basedOn w:val="DefaultParagraphFont"/>
    <w:uiPriority w:val="99"/>
    <w:semiHidden/>
    <w:unhideWhenUsed/>
    <w:rsid w:val="00F35A0D"/>
    <w:rPr>
      <w:color w:val="605E5C"/>
      <w:shd w:val="clear" w:color="auto" w:fill="E1DFDD"/>
    </w:rPr>
  </w:style>
  <w:style w:type="character" w:styleId="FollowedHyperlink">
    <w:name w:val="FollowedHyperlink"/>
    <w:basedOn w:val="DefaultParagraphFont"/>
    <w:uiPriority w:val="99"/>
    <w:semiHidden/>
    <w:unhideWhenUsed/>
    <w:rsid w:val="002E161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Zg8akWbG--jqkwJHSj2XWtTMvM0ojI-M?usp=sharing" TargetMode="Externa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rive.google.com/drive/folders/1mz6harXEH5ZkhbUfbHvfW4xJM-0bDJfL?usp=drive_link"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drive.google.com/drive/folders/1z1a2aAhqMh4VkB30-ZrI0X4wuDWmBl6k?usp=drive_link" TargetMode="External"/><Relationship Id="rId20" Type="http://schemas.openxmlformats.org/officeDocument/2006/relationships/hyperlink" Target="https://github.com/alnuman825-lang/Phishing---simulator---project/tree/m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drive.google.com/drive/folders/1RNQB0f0-PCVWtwyACxANeQn0UKul5z7t?usp=drive_link"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rive.google.com/drive/folders/1RmJvlrXCYLYRAkUCFbm5BCbwqLqk_Opl?usp=drive_link"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1690</Words>
  <Characters>9638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 Numan</dc:creator>
  <cp:keywords/>
  <dc:description>generated by python-docx</dc:description>
  <cp:lastModifiedBy>User</cp:lastModifiedBy>
  <cp:revision>2</cp:revision>
  <dcterms:created xsi:type="dcterms:W3CDTF">2026-04-29T02:24:00Z</dcterms:created>
  <dcterms:modified xsi:type="dcterms:W3CDTF">2026-04-29T02:24:00Z</dcterms:modified>
  <cp:category/>
</cp:coreProperties>
</file>